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ERIN WEBSITE CONTENT SPECIFICATION</w:t>
      </w:r>
    </w:p>
    <w:p>
      <w:pPr>
        <w:jc w:val="center"/>
      </w:pPr>
      <w:r>
        <w:rPr>
          <w:b/>
          <w:sz w:val="36"/>
        </w:rPr>
        <w:t>HOME PAGE</w:t>
      </w:r>
    </w:p>
    <w:p>
      <w:pPr>
        <w:jc w:val="center"/>
      </w:pPr>
      <w:r>
        <w:rPr>
          <w:i/>
        </w:rPr>
        <w:t>Content, UX messaging, SEO direction and implementation notes for Claude Code</w:t>
      </w:r>
    </w:p>
    <w:p/>
    <w:p>
      <w:pPr>
        <w:pStyle w:val="Heading1"/>
      </w:pPr>
      <w:r>
        <w:t>1. Purpose of This Page</w:t>
      </w:r>
    </w:p>
    <w:p>
      <w:r>
        <w:rPr>
          <w:b w:val="0"/>
          <w:i w:val="0"/>
        </w:rPr>
        <w:t>The Home page is the main entry point for the ERIN personal brand. It should position Feyijimi Erinle as an AI Engineer and Software Engineer who builds intelligent systems, AI-powered products, automation workflows and scalable software for organisations globally.</w:t>
      </w:r>
    </w:p>
    <w:p>
      <w:r>
        <w:rPr>
          <w:b w:val="0"/>
          <w:i w:val="0"/>
        </w:rPr>
        <w:t>The page should feel like a senior engineer's commercial portfolio, not a generic developer portfolio and not a typical AI agency website. The visitor should quickly understand what ERIN builds, who it is for, see evidence of the work, and have a clear path to start a conversation.</w:t>
      </w:r>
    </w:p>
    <w:p>
      <w:pPr>
        <w:pStyle w:val="Heading1"/>
      </w:pPr>
      <w:r>
        <w:t>2. Primary Positioning</w:t>
      </w:r>
    </w:p>
    <w:p>
      <w:r>
        <w:rPr>
          <w:b/>
          <w:i w:val="0"/>
        </w:rPr>
        <w:t>Primary identity:</w:t>
      </w:r>
    </w:p>
    <w:p>
      <w:r>
        <w:rPr>
          <w:b w:val="0"/>
          <w:i w:val="0"/>
        </w:rPr>
        <w:t>AI Engineer &amp; Software Engineer</w:t>
      </w:r>
    </w:p>
    <w:p>
      <w:r>
        <w:rPr>
          <w:b/>
          <w:i w:val="0"/>
        </w:rPr>
        <w:t>Supporting positioning:</w:t>
      </w:r>
    </w:p>
    <w:p>
      <w:r>
        <w:rPr>
          <w:b w:val="0"/>
          <w:i w:val="0"/>
        </w:rPr>
        <w:t>I build intelligent systems, AI-powered products, automation workflows and scalable software that solve real business problems.</w:t>
      </w:r>
    </w:p>
    <w:p>
      <w:r>
        <w:rPr>
          <w:b/>
          <w:i w:val="0"/>
        </w:rPr>
        <w:t>Location/global signal:</w:t>
      </w:r>
    </w:p>
    <w:p>
      <w:r>
        <w:rPr>
          <w:b w:val="0"/>
          <w:i w:val="0"/>
        </w:rPr>
        <w:t>Based in Lagos, Nigeria. Working with businesses, startups and organisations globally.</w:t>
      </w:r>
    </w:p>
    <w:p>
      <w:pPr>
        <w:pStyle w:val="Heading1"/>
      </w:pPr>
      <w:r>
        <w:t>3. Primary Homepage Goals</w:t>
      </w:r>
    </w:p>
    <w:p>
      <w:pPr>
        <w:pStyle w:val="ListNumber"/>
      </w:pPr>
      <w:r>
        <w:t>Immediately communicate that ERIN is an AI Engineer and Software Engineer.</w:t>
      </w:r>
    </w:p>
    <w:p>
      <w:pPr>
        <w:pStyle w:val="ListNumber"/>
      </w:pPr>
      <w:r>
        <w:t>Make AI Solutions the primary commercial entry point.</w:t>
      </w:r>
    </w:p>
    <w:p>
      <w:pPr>
        <w:pStyle w:val="ListNumber"/>
      </w:pPr>
      <w:r>
        <w:t>Show that AI work is grounded in serious software engineering and production thinking.</w:t>
      </w:r>
    </w:p>
    <w:p>
      <w:pPr>
        <w:pStyle w:val="ListNumber"/>
      </w:pPr>
      <w:r>
        <w:t>Help a business visitor recognise a problem they may be able to solve with AI.</w:t>
      </w:r>
    </w:p>
    <w:p>
      <w:pPr>
        <w:pStyle w:val="ListNumber"/>
      </w:pPr>
      <w:r>
        <w:t>Drive visitors towards AI Solutions, Projects and Work With Me.</w:t>
      </w:r>
    </w:p>
    <w:p>
      <w:pPr>
        <w:pStyle w:val="ListNumber"/>
      </w:pPr>
      <w:r>
        <w:t>Establish global positioning while naturally making Nigeria part of the identity.</w:t>
      </w:r>
    </w:p>
    <w:p>
      <w:pPr>
        <w:pStyle w:val="ListNumber"/>
      </w:pPr>
      <w:r>
        <w:t>Create a strong SEO foundation for AI Engineer, AI Automation, AI Product Development and Software Engineering searches.</w:t>
      </w:r>
    </w:p>
    <w:p>
      <w:pPr>
        <w:pStyle w:val="Heading1"/>
      </w:pPr>
      <w:r>
        <w:t>4. SEO Metadata</w:t>
      </w:r>
    </w:p>
    <w:p>
      <w:r>
        <w:rPr>
          <w:b/>
          <w:i w:val="0"/>
        </w:rPr>
        <w:t>Suggested title:</w:t>
      </w:r>
    </w:p>
    <w:p>
      <w:r>
        <w:rPr>
          <w:b w:val="0"/>
          <w:i w:val="0"/>
        </w:rPr>
        <w:t>Feyijimi Erinle | AI Engineer &amp; Software Engineer</w:t>
      </w:r>
    </w:p>
    <w:p>
      <w:r>
        <w:rPr>
          <w:b/>
          <w:i w:val="0"/>
        </w:rPr>
        <w:t>Suggested meta description:</w:t>
      </w:r>
    </w:p>
    <w:p>
      <w:r>
        <w:rPr>
          <w:b w:val="0"/>
          <w:i w:val="0"/>
        </w:rPr>
        <w:t>Feyijimi Erinle is an AI Engineer and Software Engineer based in Lagos, Nigeria, building AI agents, intelligent automation, AI products and scalable software for businesses globally.</w:t>
      </w:r>
    </w:p>
    <w:p>
      <w:r>
        <w:rPr>
          <w:b/>
          <w:i w:val="0"/>
        </w:rPr>
        <w:t>Suggested canonical URL:</w:t>
      </w:r>
    </w:p>
    <w:p>
      <w:r>
        <w:rPr>
          <w:b w:val="0"/>
          <w:i w:val="0"/>
        </w:rPr>
        <w:t>https://erinhq.com/</w:t>
      </w:r>
    </w:p>
    <w:p>
      <w:pPr>
        <w:pStyle w:val="Heading1"/>
      </w:pPr>
      <w:r>
        <w:t>5. Homepage Navigation</w:t>
      </w:r>
    </w:p>
    <w:p>
      <w:r>
        <w:rPr>
          <w:b w:val="0"/>
          <w:i w:val="0"/>
        </w:rPr>
        <w:t>Navigation labels:</w:t>
      </w:r>
    </w:p>
    <w:p>
      <w:pPr>
        <w:pStyle w:val="ListBullet"/>
      </w:pPr>
      <w:r>
        <w:t>Home</w:t>
      </w:r>
    </w:p>
    <w:p>
      <w:pPr>
        <w:pStyle w:val="ListBullet"/>
      </w:pPr>
      <w:r>
        <w:t>AI Solutions</w:t>
      </w:r>
    </w:p>
    <w:p>
      <w:pPr>
        <w:pStyle w:val="ListBullet"/>
      </w:pPr>
      <w:r>
        <w:t>AI Engineering</w:t>
      </w:r>
    </w:p>
    <w:p>
      <w:pPr>
        <w:pStyle w:val="ListBullet"/>
      </w:pPr>
      <w:r>
        <w:t>Projects</w:t>
      </w:r>
    </w:p>
    <w:p>
      <w:pPr>
        <w:pStyle w:val="ListBullet"/>
      </w:pPr>
      <w:r>
        <w:t>Writing</w:t>
      </w:r>
    </w:p>
    <w:p>
      <w:pPr>
        <w:pStyle w:val="ListBullet"/>
      </w:pPr>
      <w:r>
        <w:t>About</w:t>
      </w:r>
    </w:p>
    <w:p>
      <w:pPr>
        <w:pStyle w:val="ListBullet"/>
      </w:pPr>
      <w:r>
        <w:t>Work With Me (primary CTA)</w:t>
      </w:r>
    </w:p>
    <w:p>
      <w:r>
        <w:rPr>
          <w:b w:val="0"/>
          <w:i w:val="0"/>
        </w:rPr>
        <w:t>The navigation should remain clean and minimal. Software Engineering should remain a major capability on the Home page and have its own dedicated page, but it does not need to occupy a primary navigation slot if the navigation becomes crowded.</w:t>
      </w:r>
    </w:p>
    <w:p>
      <w:pPr>
        <w:pStyle w:val="Heading1"/>
      </w:pPr>
      <w:r>
        <w:t>6. Hero Section</w:t>
      </w:r>
    </w:p>
    <w:p>
      <w:r>
        <w:rPr>
          <w:b/>
          <w:i w:val="0"/>
        </w:rPr>
        <w:t>Eyebrow:</w:t>
      </w:r>
    </w:p>
    <w:p>
      <w:r>
        <w:rPr>
          <w:b w:val="0"/>
          <w:i w:val="0"/>
        </w:rPr>
        <w:t>AI ENGINEER · SOFTWARE ENGINEER</w:t>
      </w:r>
    </w:p>
    <w:p>
      <w:r>
        <w:rPr>
          <w:b/>
          <w:i w:val="0"/>
        </w:rPr>
        <w:t>H1:</w:t>
      </w:r>
    </w:p>
    <w:p>
      <w:r>
        <w:rPr>
          <w:b w:val="0"/>
          <w:i w:val="0"/>
        </w:rPr>
        <w:t>I build intelligent systems and software that solve real business problems.</w:t>
      </w:r>
    </w:p>
    <w:p>
      <w:r>
        <w:rPr>
          <w:b/>
          <w:i w:val="0"/>
        </w:rPr>
        <w:t>Supporting copy:</w:t>
      </w:r>
    </w:p>
    <w:p>
      <w:r>
        <w:rPr>
          <w:b w:val="0"/>
          <w:i w:val="0"/>
        </w:rPr>
        <w:t>I design and build AI agents, intelligent automation, AI-powered products, knowledge systems and scalable software for startups, businesses and organisations. Based in Lagos, Nigeria. Working globally.</w:t>
      </w:r>
    </w:p>
    <w:p>
      <w:r>
        <w:rPr>
          <w:b/>
          <w:i w:val="0"/>
        </w:rPr>
        <w:t>Primary CTA:</w:t>
      </w:r>
    </w:p>
    <w:p>
      <w:r>
        <w:rPr>
          <w:b w:val="0"/>
          <w:i w:val="0"/>
        </w:rPr>
        <w:t>Explore AI Solutions</w:t>
      </w:r>
    </w:p>
    <w:p>
      <w:r>
        <w:rPr>
          <w:b/>
          <w:i w:val="0"/>
        </w:rPr>
        <w:t>Secondary CTA:</w:t>
      </w:r>
    </w:p>
    <w:p>
      <w:r>
        <w:rPr>
          <w:b w:val="0"/>
          <w:i w:val="0"/>
        </w:rPr>
        <w:t>View My Projects</w:t>
      </w:r>
    </w:p>
    <w:p>
      <w:r>
        <w:rPr>
          <w:b/>
          <w:i w:val="0"/>
        </w:rPr>
        <w:t>Small supporting line below CTAs:</w:t>
      </w:r>
    </w:p>
    <w:p>
      <w:r>
        <w:rPr>
          <w:b w:val="0"/>
          <w:i w:val="0"/>
        </w:rPr>
        <w:t>AI Engineering · AI Automation · AI Product Development · Software Engineering</w:t>
      </w:r>
    </w:p>
    <w:p>
      <w:pPr>
        <w:pStyle w:val="Heading1"/>
      </w:pPr>
      <w:r>
        <w:t>7. Hero Visual Direction</w:t>
      </w:r>
    </w:p>
    <w:p>
      <w:r>
        <w:rPr>
          <w:b w:val="0"/>
          <w:i w:val="0"/>
        </w:rPr>
        <w:t>The visual should communicate systems thinking rather than generic AI imagery. Avoid robots, glowing brains, humanoid AI illustrations, stock AI imagery and overly futuristic graphics.</w:t>
      </w:r>
    </w:p>
    <w:p>
      <w:r>
        <w:rPr>
          <w:b w:val="0"/>
          <w:i w:val="0"/>
        </w:rPr>
        <w:t>Recommended visual direction:</w:t>
      </w:r>
    </w:p>
    <w:p>
      <w:pPr>
        <w:pStyle w:val="ListBullet"/>
      </w:pPr>
      <w:r>
        <w:t>A clean interactive system map showing AI agents, business systems, data, tools and human approval working together.</w:t>
      </w:r>
    </w:p>
    <w:p>
      <w:pPr>
        <w:pStyle w:val="ListBullet"/>
      </w:pPr>
      <w:r>
        <w:t>Subtle animated nodes or workflow connections.</w:t>
      </w:r>
    </w:p>
    <w:p>
      <w:pPr>
        <w:pStyle w:val="ListBullet"/>
      </w:pPr>
      <w:r>
        <w:t>Small examples of real system components such as Knowledge Base, CRM, WhatsApp, API, Database, AI Agent and Human Review.</w:t>
      </w:r>
    </w:p>
    <w:p>
      <w:pPr>
        <w:pStyle w:val="ListBullet"/>
      </w:pPr>
      <w:r>
        <w:t>The visual should feel technical, premium and restrained.</w:t>
      </w:r>
    </w:p>
    <w:p>
      <w:pPr>
        <w:pStyle w:val="ListBullet"/>
      </w:pPr>
      <w:r>
        <w:t>Animation must respect prefers-reduced-motion and must not negatively affect page performance.</w:t>
      </w:r>
    </w:p>
    <w:p>
      <w:pPr>
        <w:pStyle w:val="Heading1"/>
      </w:pPr>
      <w:r>
        <w:t>8. Trust / Credibility Strip</w:t>
      </w:r>
    </w:p>
    <w:p>
      <w:r>
        <w:rPr>
          <w:b w:val="0"/>
          <w:i w:val="0"/>
        </w:rPr>
        <w:t>Immediately below the hero, add a compact credibility strip. Keep it factual and avoid inflated claims.</w:t>
      </w:r>
    </w:p>
    <w:p>
      <w:pPr>
        <w:pStyle w:val="ListBullet"/>
      </w:pPr>
      <w:r>
        <w:t>6+ years engineering experience</w:t>
      </w:r>
    </w:p>
    <w:p>
      <w:pPr>
        <w:pStyle w:val="ListBullet"/>
      </w:pPr>
      <w:r>
        <w:t>AI systems and products built</w:t>
      </w:r>
    </w:p>
    <w:p>
      <w:pPr>
        <w:pStyle w:val="ListBullet"/>
      </w:pPr>
      <w:r>
        <w:t>AWS certified</w:t>
      </w:r>
    </w:p>
    <w:p>
      <w:pPr>
        <w:pStyle w:val="ListBullet"/>
      </w:pPr>
      <w:r>
        <w:t>Full-stack engineering background</w:t>
      </w:r>
    </w:p>
    <w:p>
      <w:pPr>
        <w:pStyle w:val="ListBullet"/>
      </w:pPr>
      <w:r>
        <w:t>Based in Lagos, Nigeria · Working globally</w:t>
      </w:r>
    </w:p>
    <w:p>
      <w:r>
        <w:rPr>
          <w:b w:val="0"/>
          <w:i w:val="0"/>
        </w:rPr>
        <w:t>Only display numerical claims that are verified and kept current. Do not use placeholder counters or animated statistics that show zero.</w:t>
      </w:r>
    </w:p>
    <w:p>
      <w:pPr>
        <w:pStyle w:val="Heading1"/>
      </w:pPr>
      <w:r>
        <w:t>9. AI Solutions Section</w:t>
      </w:r>
    </w:p>
    <w:p>
      <w:r>
        <w:rPr>
          <w:b/>
          <w:i w:val="0"/>
        </w:rPr>
        <w:t>Section label:</w:t>
      </w:r>
    </w:p>
    <w:p>
      <w:r>
        <w:rPr>
          <w:b w:val="0"/>
          <w:i w:val="0"/>
        </w:rPr>
        <w:t>AI SOLUTIONS</w:t>
      </w:r>
    </w:p>
    <w:p>
      <w:r>
        <w:rPr>
          <w:b/>
          <w:i w:val="0"/>
        </w:rPr>
        <w:t>H2:</w:t>
      </w:r>
    </w:p>
    <w:p>
      <w:r>
        <w:rPr>
          <w:b w:val="0"/>
          <w:i w:val="0"/>
        </w:rPr>
        <w:t>AI systems built around how your business actually works.</w:t>
      </w:r>
    </w:p>
    <w:p>
      <w:r>
        <w:rPr>
          <w:b/>
          <w:i w:val="0"/>
        </w:rPr>
        <w:t>Body copy:</w:t>
      </w:r>
    </w:p>
    <w:p>
      <w:r>
        <w:rPr>
          <w:b w:val="0"/>
          <w:i w:val="0"/>
        </w:rPr>
        <w:t>Most businesses do not need another AI demo. They need systems that fit into the way their teams already work. I design and build practical AI solutions for customer experience, sales, operations, HR, finance, research and other business workflows.</w:t>
      </w:r>
    </w:p>
    <w:p>
      <w:r>
        <w:rPr>
          <w:b/>
          <w:i w:val="0"/>
        </w:rPr>
        <w:t>CTA:</w:t>
      </w:r>
    </w:p>
    <w:p>
      <w:r>
        <w:rPr>
          <w:b w:val="0"/>
          <w:i w:val="0"/>
        </w:rPr>
        <w:t>Explore AI Solutions</w:t>
      </w:r>
    </w:p>
    <w:p>
      <w:r>
        <w:rPr>
          <w:b w:val="0"/>
          <w:i w:val="0"/>
        </w:rPr>
        <w:t>Show 4 to 6 solution cards on the Home page. The full catalogue lives on /ai-solutions.</w:t>
      </w:r>
    </w:p>
    <w:p>
      <w:pPr>
        <w:pStyle w:val="ListBullet"/>
      </w:pPr>
      <w:r>
        <w:t>AI Customer Support Agent</w:t>
      </w:r>
    </w:p>
    <w:p>
      <w:pPr>
        <w:pStyle w:val="ListBullet"/>
      </w:pPr>
      <w:r>
        <w:t>AI Sales &amp; Lead Qualification Agent</w:t>
      </w:r>
    </w:p>
    <w:p>
      <w:pPr>
        <w:pStyle w:val="ListBullet"/>
      </w:pPr>
      <w:r>
        <w:t>AI Knowledge Assistant</w:t>
      </w:r>
    </w:p>
    <w:p>
      <w:pPr>
        <w:pStyle w:val="ListBullet"/>
      </w:pPr>
      <w:r>
        <w:t>AI Recruitment Screening System</w:t>
      </w:r>
    </w:p>
    <w:p>
      <w:pPr>
        <w:pStyle w:val="ListBullet"/>
      </w:pPr>
      <w:r>
        <w:t>AI Research &amp; Decision Intelligence System</w:t>
      </w:r>
    </w:p>
    <w:p>
      <w:pPr>
        <w:pStyle w:val="ListBullet"/>
      </w:pPr>
      <w:r>
        <w:t>AI Document &amp; Contract Intelligence</w:t>
      </w:r>
    </w:p>
    <w:p>
      <w:r>
        <w:rPr>
          <w:b w:val="0"/>
          <w:i w:val="0"/>
        </w:rPr>
        <w:t>Each card should show: solution name, who it is for, one-sentence business outcome, and a 'See how it works' link.</w:t>
      </w:r>
    </w:p>
    <w:p>
      <w:pPr>
        <w:pStyle w:val="Heading1"/>
      </w:pPr>
      <w:r>
        <w:t>10. How It Works Section</w:t>
      </w:r>
    </w:p>
    <w:p>
      <w:r>
        <w:rPr>
          <w:b/>
          <w:i w:val="0"/>
        </w:rPr>
        <w:t>Section label:</w:t>
      </w:r>
    </w:p>
    <w:p>
      <w:r>
        <w:rPr>
          <w:b w:val="0"/>
          <w:i w:val="0"/>
        </w:rPr>
        <w:t>FROM BUSINESS PROBLEM TO WORKING SYSTEM</w:t>
      </w:r>
    </w:p>
    <w:p>
      <w:r>
        <w:rPr>
          <w:b/>
          <w:i w:val="0"/>
        </w:rPr>
        <w:t>H2:</w:t>
      </w:r>
    </w:p>
    <w:p>
      <w:r>
        <w:rPr>
          <w:b w:val="0"/>
          <w:i w:val="0"/>
        </w:rPr>
        <w:t>AI should fit your organisation, not force your organisation to fit the AI.</w:t>
      </w:r>
    </w:p>
    <w:p>
      <w:r>
        <w:rPr>
          <w:b/>
          <w:i w:val="0"/>
        </w:rPr>
        <w:t>Body copy:</w:t>
      </w:r>
    </w:p>
    <w:p>
      <w:r>
        <w:rPr>
          <w:b w:val="0"/>
          <w:i w:val="0"/>
        </w:rPr>
        <w:t>Every AI system starts with the workflow. I first understand the problem, map how your team currently works, identify where AI can create leverage, then design and build a system around your existing processes, tools and data.</w:t>
      </w:r>
    </w:p>
    <w:p>
      <w:r>
        <w:rPr>
          <w:b w:val="0"/>
          <w:i w:val="0"/>
        </w:rPr>
        <w:t>Four-step process:</w:t>
      </w:r>
    </w:p>
    <w:p>
      <w:pPr>
        <w:pStyle w:val="ListNumber"/>
      </w:pPr>
      <w:r>
        <w:t>Understand — Identify the business problem, workflow, users, constraints and desired outcome.</w:t>
      </w:r>
    </w:p>
    <w:p>
      <w:pPr>
        <w:pStyle w:val="ListNumber"/>
      </w:pPr>
      <w:r>
        <w:t>Design — Define the AI workflow, architecture, integrations, human approval points and success criteria.</w:t>
      </w:r>
    </w:p>
    <w:p>
      <w:pPr>
        <w:pStyle w:val="ListNumber"/>
      </w:pPr>
      <w:r>
        <w:t>Build — Develop the AI system, product interface, integrations and supporting infrastructure.</w:t>
      </w:r>
    </w:p>
    <w:p>
      <w:pPr>
        <w:pStyle w:val="ListNumber"/>
      </w:pPr>
      <w:r>
        <w:t>Deploy &amp; Improve — Launch, monitor, evaluate and continuously improve the system based on real usage.</w:t>
      </w:r>
    </w:p>
    <w:p>
      <w:pPr>
        <w:pStyle w:val="Heading1"/>
      </w:pPr>
      <w:r>
        <w:t>11. Solution Fit / Organisation Section</w:t>
      </w:r>
    </w:p>
    <w:p>
      <w:r>
        <w:rPr>
          <w:b/>
          <w:i w:val="0"/>
        </w:rPr>
        <w:t>H2:</w:t>
      </w:r>
    </w:p>
    <w:p>
      <w:r>
        <w:rPr>
          <w:b w:val="0"/>
          <w:i w:val="0"/>
        </w:rPr>
        <w:t>Where AI can fit into your organisation.</w:t>
      </w:r>
    </w:p>
    <w:p>
      <w:r>
        <w:rPr>
          <w:b/>
          <w:i w:val="0"/>
        </w:rPr>
        <w:t>Intro:</w:t>
      </w:r>
    </w:p>
    <w:p>
      <w:r>
        <w:rPr>
          <w:b w:val="0"/>
          <w:i w:val="0"/>
        </w:rPr>
        <w:t>AI is most useful when it removes friction from a real workflow. Explore the kinds of systems that can be built for different parts of an organisation.</w:t>
      </w:r>
    </w:p>
    <w:p>
      <w:pPr>
        <w:pStyle w:val="ListBullet"/>
      </w:pPr>
      <w:r>
        <w:t>Customer Experience — automate repetitive questions, support requests and customer workflows.</w:t>
      </w:r>
    </w:p>
    <w:p>
      <w:pPr>
        <w:pStyle w:val="ListBullet"/>
      </w:pPr>
      <w:r>
        <w:t>Sales &amp; Marketing — qualify leads, automate research and support sales teams.</w:t>
      </w:r>
    </w:p>
    <w:p>
      <w:pPr>
        <w:pStyle w:val="ListBullet"/>
      </w:pPr>
      <w:r>
        <w:t>Operations — reduce manual work across repetitive internal processes.</w:t>
      </w:r>
    </w:p>
    <w:p>
      <w:pPr>
        <w:pStyle w:val="ListBullet"/>
      </w:pPr>
      <w:r>
        <w:t>Human Resources — support recruitment, employee knowledge and HR operations.</w:t>
      </w:r>
    </w:p>
    <w:p>
      <w:pPr>
        <w:pStyle w:val="ListBullet"/>
      </w:pPr>
      <w:r>
        <w:t>Finance — automate document processing, information extraction and finance workflows.</w:t>
      </w:r>
    </w:p>
    <w:p>
      <w:pPr>
        <w:pStyle w:val="ListBullet"/>
      </w:pPr>
      <w:r>
        <w:t>Legal — support contract review, document intelligence and legal research workflows.</w:t>
      </w:r>
    </w:p>
    <w:p>
      <w:pPr>
        <w:pStyle w:val="ListBullet"/>
      </w:pPr>
      <w:r>
        <w:t>Research &amp; Knowledge — turn internal and external information into searchable, usable intelligence.</w:t>
      </w:r>
    </w:p>
    <w:p>
      <w:r>
        <w:rPr>
          <w:b/>
          <w:i w:val="0"/>
        </w:rPr>
        <w:t>CTA:</w:t>
      </w:r>
    </w:p>
    <w:p>
      <w:r>
        <w:rPr>
          <w:b w:val="0"/>
          <w:i w:val="0"/>
        </w:rPr>
        <w:t>See All AI Solutions</w:t>
      </w:r>
    </w:p>
    <w:p>
      <w:pPr>
        <w:pStyle w:val="Heading1"/>
      </w:pPr>
      <w:r>
        <w:t>12. AI Engineering Capability Section</w:t>
      </w:r>
    </w:p>
    <w:p>
      <w:r>
        <w:rPr>
          <w:b/>
          <w:i w:val="0"/>
        </w:rPr>
        <w:t>Section label:</w:t>
      </w:r>
    </w:p>
    <w:p>
      <w:r>
        <w:rPr>
          <w:b w:val="0"/>
          <w:i w:val="0"/>
        </w:rPr>
        <w:t>AI ENGINEERING</w:t>
      </w:r>
    </w:p>
    <w:p>
      <w:r>
        <w:rPr>
          <w:b/>
          <w:i w:val="0"/>
        </w:rPr>
        <w:t>H2:</w:t>
      </w:r>
    </w:p>
    <w:p>
      <w:r>
        <w:rPr>
          <w:b w:val="0"/>
          <w:i w:val="0"/>
        </w:rPr>
        <w:t>More than prompting. Engineering the systems around AI.</w:t>
      </w:r>
    </w:p>
    <w:p>
      <w:r>
        <w:rPr>
          <w:b/>
          <w:i w:val="0"/>
        </w:rPr>
        <w:t>Body copy:</w:t>
      </w:r>
    </w:p>
    <w:p>
      <w:r>
        <w:rPr>
          <w:b w:val="0"/>
          <w:i w:val="0"/>
        </w:rPr>
        <w:t>AI products need more than a model. They need good software architecture, data flows, APIs, security, infrastructure, evaluation, observability and a clear way for humans and AI to work together.</w:t>
      </w:r>
    </w:p>
    <w:p>
      <w:r>
        <w:rPr>
          <w:b w:val="0"/>
          <w:i w:val="0"/>
        </w:rPr>
        <w:t>Capability cards:</w:t>
      </w:r>
    </w:p>
    <w:p>
      <w:pPr>
        <w:pStyle w:val="ListBullet"/>
      </w:pPr>
      <w:r>
        <w:t>AI Agents — Tool-using agents, task execution and agent workflows.</w:t>
      </w:r>
    </w:p>
    <w:p>
      <w:pPr>
        <w:pStyle w:val="ListBullet"/>
      </w:pPr>
      <w:r>
        <w:t>RAG &amp; Knowledge Systems — Grounded answers over company documents and structured knowledge.</w:t>
      </w:r>
    </w:p>
    <w:p>
      <w:pPr>
        <w:pStyle w:val="ListBullet"/>
      </w:pPr>
      <w:r>
        <w:t>AI Automation — AI-powered workflows that connect models to business processes and existing tools.</w:t>
      </w:r>
    </w:p>
    <w:p>
      <w:pPr>
        <w:pStyle w:val="ListBullet"/>
      </w:pPr>
      <w:r>
        <w:t>AI Product Development — From prototype to production-ready AI products.</w:t>
      </w:r>
    </w:p>
    <w:p>
      <w:pPr>
        <w:pStyle w:val="ListBullet"/>
      </w:pPr>
      <w:r>
        <w:t>Multi-Agent Systems — Specialised agents working together on complex tasks.</w:t>
      </w:r>
    </w:p>
    <w:p>
      <w:pPr>
        <w:pStyle w:val="ListBullet"/>
      </w:pPr>
      <w:r>
        <w:t>AI Systems Architecture — Designing reliable, scalable AI systems and their surrounding infrastructure.</w:t>
      </w:r>
    </w:p>
    <w:p>
      <w:r>
        <w:rPr>
          <w:b/>
          <w:i w:val="0"/>
        </w:rPr>
        <w:t>CTA:</w:t>
      </w:r>
    </w:p>
    <w:p>
      <w:r>
        <w:rPr>
          <w:b w:val="0"/>
          <w:i w:val="0"/>
        </w:rPr>
        <w:t>Explore AI Engineering</w:t>
      </w:r>
    </w:p>
    <w:p>
      <w:pPr>
        <w:pStyle w:val="Heading1"/>
      </w:pPr>
      <w:r>
        <w:t>13. Software Engineering Section</w:t>
      </w:r>
    </w:p>
    <w:p>
      <w:r>
        <w:rPr>
          <w:b/>
          <w:i w:val="0"/>
        </w:rPr>
        <w:t>Section label:</w:t>
      </w:r>
    </w:p>
    <w:p>
      <w:r>
        <w:rPr>
          <w:b w:val="0"/>
          <w:i w:val="0"/>
        </w:rPr>
        <w:t>SOFTWARE ENGINEERING</w:t>
      </w:r>
    </w:p>
    <w:p>
      <w:r>
        <w:rPr>
          <w:b/>
          <w:i w:val="0"/>
        </w:rPr>
        <w:t>H2:</w:t>
      </w:r>
    </w:p>
    <w:p>
      <w:r>
        <w:rPr>
          <w:b w:val="0"/>
          <w:i w:val="0"/>
        </w:rPr>
        <w:t>Strong AI starts with strong engineering.</w:t>
      </w:r>
    </w:p>
    <w:p>
      <w:r>
        <w:rPr>
          <w:b/>
          <w:i w:val="0"/>
        </w:rPr>
        <w:t>Body copy:</w:t>
      </w:r>
    </w:p>
    <w:p>
      <w:r>
        <w:rPr>
          <w:b w:val="0"/>
          <w:i w:val="0"/>
        </w:rPr>
        <w:t>My background in software engineering shapes how I build AI systems. I work across frontend, backend, APIs, databases, cloud infrastructure and deployment, which means AI products can be treated as real software products rather than isolated experiments.</w:t>
      </w:r>
    </w:p>
    <w:p>
      <w:r>
        <w:rPr>
          <w:b w:val="0"/>
          <w:i w:val="0"/>
        </w:rPr>
        <w:t>Capability list:</w:t>
      </w:r>
    </w:p>
    <w:p>
      <w:pPr>
        <w:pStyle w:val="ListBullet"/>
      </w:pPr>
      <w:r>
        <w:t>Full-stack web applications</w:t>
      </w:r>
    </w:p>
    <w:p>
      <w:pPr>
        <w:pStyle w:val="ListBullet"/>
      </w:pPr>
      <w:r>
        <w:t>Backend systems and APIs</w:t>
      </w:r>
    </w:p>
    <w:p>
      <w:pPr>
        <w:pStyle w:val="ListBullet"/>
      </w:pPr>
      <w:r>
        <w:t>Cloud architecture and deployment</w:t>
      </w:r>
    </w:p>
    <w:p>
      <w:pPr>
        <w:pStyle w:val="ListBullet"/>
      </w:pPr>
      <w:r>
        <w:t>Databases and data systems</w:t>
      </w:r>
    </w:p>
    <w:p>
      <w:pPr>
        <w:pStyle w:val="ListBullet"/>
      </w:pPr>
      <w:r>
        <w:t>DevOps and CI/CD</w:t>
      </w:r>
    </w:p>
    <w:p>
      <w:pPr>
        <w:pStyle w:val="ListBullet"/>
      </w:pPr>
      <w:r>
        <w:t>Product engineering</w:t>
      </w:r>
    </w:p>
    <w:p>
      <w:r>
        <w:rPr>
          <w:b/>
          <w:i w:val="0"/>
        </w:rPr>
        <w:t>CTA:</w:t>
      </w:r>
    </w:p>
    <w:p>
      <w:r>
        <w:rPr>
          <w:b w:val="0"/>
          <w:i w:val="0"/>
        </w:rPr>
        <w:t>Explore Software Engineering</w:t>
      </w:r>
    </w:p>
    <w:p>
      <w:pPr>
        <w:pStyle w:val="Heading1"/>
      </w:pPr>
      <w:r>
        <w:t>14. Selected Projects Section</w:t>
      </w:r>
    </w:p>
    <w:p>
      <w:r>
        <w:rPr>
          <w:b/>
          <w:i w:val="0"/>
        </w:rPr>
        <w:t>Section label:</w:t>
      </w:r>
    </w:p>
    <w:p>
      <w:r>
        <w:rPr>
          <w:b w:val="0"/>
          <w:i w:val="0"/>
        </w:rPr>
        <w:t>SELECTED WORK</w:t>
      </w:r>
    </w:p>
    <w:p>
      <w:r>
        <w:rPr>
          <w:b/>
          <w:i w:val="0"/>
        </w:rPr>
        <w:t>H2:</w:t>
      </w:r>
    </w:p>
    <w:p>
      <w:r>
        <w:rPr>
          <w:b w:val="0"/>
          <w:i w:val="0"/>
        </w:rPr>
        <w:t>Systems I have built.</w:t>
      </w:r>
    </w:p>
    <w:p>
      <w:r>
        <w:rPr>
          <w:b/>
          <w:i w:val="0"/>
        </w:rPr>
        <w:t>Body copy:</w:t>
      </w:r>
    </w:p>
    <w:p>
      <w:r>
        <w:rPr>
          <w:b w:val="0"/>
          <w:i w:val="0"/>
        </w:rPr>
        <w:t>Explore selected AI and software projects, from internal knowledge systems and multi-agent research platforms to full-stack products and production software.</w:t>
      </w:r>
    </w:p>
    <w:p>
      <w:r>
        <w:rPr>
          <w:b w:val="0"/>
          <w:i w:val="0"/>
        </w:rPr>
        <w:t>Recommended featured projects:</w:t>
      </w:r>
    </w:p>
    <w:p>
      <w:pPr>
        <w:pStyle w:val="ListBullet"/>
      </w:pPr>
      <w:r>
        <w:t>Kora — Internal AI Knowledge Base</w:t>
      </w:r>
    </w:p>
    <w:p>
      <w:pPr>
        <w:pStyle w:val="ListBullet"/>
      </w:pPr>
      <w:r>
        <w:t>Quill — AI Proposal &amp; SOW Generator</w:t>
      </w:r>
    </w:p>
    <w:p>
      <w:pPr>
        <w:pStyle w:val="ListBullet"/>
      </w:pPr>
      <w:r>
        <w:t>Atlas — Multi-Agent Research &amp; Decision Intelligence</w:t>
      </w:r>
    </w:p>
    <w:p>
      <w:pPr>
        <w:pStyle w:val="ListBullet"/>
      </w:pPr>
      <w:r>
        <w:t>Melly Guard — AI Security / Monitoring Platform</w:t>
      </w:r>
    </w:p>
    <w:p>
      <w:pPr>
        <w:pStyle w:val="ListBullet"/>
      </w:pPr>
      <w:r>
        <w:t>AI Contract Generator</w:t>
      </w:r>
    </w:p>
    <w:p>
      <w:pPr>
        <w:pStyle w:val="ListBullet"/>
      </w:pPr>
      <w:r>
        <w:t>Selected full-stack software product</w:t>
      </w:r>
    </w:p>
    <w:p>
      <w:r>
        <w:rPr>
          <w:b w:val="0"/>
          <w:i w:val="0"/>
        </w:rPr>
        <w:t>Each project card should include: project name, category, one-line description, relevant technologies or capabilities, and a case-study link.</w:t>
      </w:r>
    </w:p>
    <w:p>
      <w:r>
        <w:rPr>
          <w:b/>
          <w:i w:val="0"/>
        </w:rPr>
        <w:t>CTA:</w:t>
      </w:r>
    </w:p>
    <w:p>
      <w:r>
        <w:rPr>
          <w:b w:val="0"/>
          <w:i w:val="0"/>
        </w:rPr>
        <w:t>View All Projects</w:t>
      </w:r>
    </w:p>
    <w:p>
      <w:pPr>
        <w:pStyle w:val="Heading1"/>
      </w:pPr>
      <w:r>
        <w:t>15. Why Work With Me Section</w:t>
      </w:r>
    </w:p>
    <w:p>
      <w:r>
        <w:rPr>
          <w:b/>
          <w:i w:val="0"/>
        </w:rPr>
        <w:t>H2:</w:t>
      </w:r>
    </w:p>
    <w:p>
      <w:r>
        <w:rPr>
          <w:b w:val="0"/>
          <w:i w:val="0"/>
        </w:rPr>
        <w:t>Engineering experience behind the AI.</w:t>
      </w:r>
    </w:p>
    <w:p>
      <w:r>
        <w:rPr>
          <w:b/>
          <w:i w:val="0"/>
        </w:rPr>
        <w:t>Body copy:</w:t>
      </w:r>
    </w:p>
    <w:p>
      <w:r>
        <w:rPr>
          <w:b w:val="0"/>
          <w:i w:val="0"/>
        </w:rPr>
        <w:t>I combine software engineering, cloud infrastructure and AI engineering to build systems that can actually fit into a real organisation. That means thinking beyond the model and considering the product, architecture, integrations, security, deployment and people who will use the system.</w:t>
      </w:r>
    </w:p>
    <w:p>
      <w:pPr>
        <w:pStyle w:val="ListBullet"/>
      </w:pPr>
      <w:r>
        <w:t>Engineer-first approach</w:t>
      </w:r>
    </w:p>
    <w:p>
      <w:pPr>
        <w:pStyle w:val="ListBullet"/>
      </w:pPr>
      <w:r>
        <w:t>Business-problem driven</w:t>
      </w:r>
    </w:p>
    <w:p>
      <w:pPr>
        <w:pStyle w:val="ListBullet"/>
      </w:pPr>
      <w:r>
        <w:t>AI + software engineering in one workflow</w:t>
      </w:r>
    </w:p>
    <w:p>
      <w:pPr>
        <w:pStyle w:val="ListBullet"/>
      </w:pPr>
      <w:r>
        <w:t>Built for real organisational processes</w:t>
      </w:r>
    </w:p>
    <w:p>
      <w:pPr>
        <w:pStyle w:val="ListBullet"/>
      </w:pPr>
      <w:r>
        <w:t>Global collaboration from Nigeria</w:t>
      </w:r>
    </w:p>
    <w:p>
      <w:pPr>
        <w:pStyle w:val="Heading1"/>
      </w:pPr>
      <w:r>
        <w:t>16. Global Positioning Section</w:t>
      </w:r>
    </w:p>
    <w:p>
      <w:r>
        <w:rPr>
          <w:b/>
          <w:i w:val="0"/>
        </w:rPr>
        <w:t>H2:</w:t>
      </w:r>
    </w:p>
    <w:p>
      <w:r>
        <w:rPr>
          <w:b w:val="0"/>
          <w:i w:val="0"/>
        </w:rPr>
        <w:t>Based in Nigeria. Building globally.</w:t>
      </w:r>
    </w:p>
    <w:p>
      <w:r>
        <w:rPr>
          <w:b/>
          <w:i w:val="0"/>
        </w:rPr>
        <w:t>Body copy:</w:t>
      </w:r>
    </w:p>
    <w:p>
      <w:r>
        <w:rPr>
          <w:b w:val="0"/>
          <w:i w:val="0"/>
        </w:rPr>
        <w:t>I am based in Lagos, Nigeria and work with startups, businesses and organisations beyond Nigeria. Whether you are building an AI product, automating an internal workflow or improving an existing software system, the work can be designed around your organisation and delivered remotely.</w:t>
      </w:r>
    </w:p>
    <w:p>
      <w:r>
        <w:rPr>
          <w:b w:val="0"/>
          <w:i w:val="0"/>
        </w:rPr>
        <w:t>This section should make the global positioning explicit without turning the page into a Nigeria-only landing page.</w:t>
      </w:r>
    </w:p>
    <w:p>
      <w:pPr>
        <w:pStyle w:val="Heading1"/>
      </w:pPr>
      <w:r>
        <w:t>17. Writing / Authority Section</w:t>
      </w:r>
    </w:p>
    <w:p>
      <w:r>
        <w:rPr>
          <w:b/>
          <w:i w:val="0"/>
        </w:rPr>
        <w:t>Section label:</w:t>
      </w:r>
    </w:p>
    <w:p>
      <w:r>
        <w:rPr>
          <w:b w:val="0"/>
          <w:i w:val="0"/>
        </w:rPr>
        <w:t>FROM THE ENGINEERING DESK</w:t>
      </w:r>
    </w:p>
    <w:p>
      <w:r>
        <w:rPr>
          <w:b/>
          <w:i w:val="0"/>
        </w:rPr>
        <w:t>H2:</w:t>
      </w:r>
    </w:p>
    <w:p>
      <w:r>
        <w:rPr>
          <w:b w:val="0"/>
          <w:i w:val="0"/>
        </w:rPr>
        <w:t>Writing about AI, software and building technology.</w:t>
      </w:r>
    </w:p>
    <w:p>
      <w:r>
        <w:rPr>
          <w:b/>
          <w:i w:val="0"/>
        </w:rPr>
        <w:t>Body copy:</w:t>
      </w:r>
    </w:p>
    <w:p>
      <w:r>
        <w:rPr>
          <w:b w:val="0"/>
          <w:i w:val="0"/>
        </w:rPr>
        <w:t>I write about AI engineering, AI agents, automation, RAG, system design, software engineering and the practical work of building technology.</w:t>
      </w:r>
    </w:p>
    <w:p>
      <w:r>
        <w:rPr>
          <w:b w:val="0"/>
          <w:i w:val="0"/>
        </w:rPr>
        <w:t>Show 3 recent articles.</w:t>
      </w:r>
    </w:p>
    <w:p>
      <w:r>
        <w:rPr>
          <w:b/>
          <w:i w:val="0"/>
        </w:rPr>
        <w:t>CTA:</w:t>
      </w:r>
    </w:p>
    <w:p>
      <w:r>
        <w:rPr>
          <w:b w:val="0"/>
          <w:i w:val="0"/>
        </w:rPr>
        <w:t>Read the Writing</w:t>
      </w:r>
    </w:p>
    <w:p>
      <w:pPr>
        <w:pStyle w:val="Heading1"/>
      </w:pPr>
      <w:r>
        <w:t>18. Final CTA Section</w:t>
      </w:r>
    </w:p>
    <w:p>
      <w:r>
        <w:rPr>
          <w:b/>
          <w:i w:val="0"/>
        </w:rPr>
        <w:t>Section label:</w:t>
      </w:r>
    </w:p>
    <w:p>
      <w:r>
        <w:rPr>
          <w:b w:val="0"/>
          <w:i w:val="0"/>
        </w:rPr>
        <w:t>BUILD SOMETHING USEFUL</w:t>
      </w:r>
    </w:p>
    <w:p>
      <w:r>
        <w:rPr>
          <w:b/>
          <w:i w:val="0"/>
        </w:rPr>
        <w:t>H2:</w:t>
      </w:r>
    </w:p>
    <w:p>
      <w:r>
        <w:rPr>
          <w:b w:val="0"/>
          <w:i w:val="0"/>
        </w:rPr>
        <w:t>Have a business problem that AI could solve?</w:t>
      </w:r>
    </w:p>
    <w:p>
      <w:r>
        <w:rPr>
          <w:b/>
          <w:i w:val="0"/>
        </w:rPr>
        <w:t>Body copy:</w:t>
      </w:r>
    </w:p>
    <w:p>
      <w:r>
        <w:rPr>
          <w:b w:val="0"/>
          <w:i w:val="0"/>
        </w:rPr>
        <w:t>Tell me what you are trying to improve, automate or build. If there is a practical AI or software solution, we can map out what it could look like.</w:t>
      </w:r>
    </w:p>
    <w:p>
      <w:r>
        <w:rPr>
          <w:b/>
          <w:i w:val="0"/>
        </w:rPr>
        <w:t>Primary CTA:</w:t>
      </w:r>
    </w:p>
    <w:p>
      <w:r>
        <w:rPr>
          <w:b w:val="0"/>
          <w:i w:val="0"/>
        </w:rPr>
        <w:t>Start a Conversation</w:t>
      </w:r>
    </w:p>
    <w:p>
      <w:r>
        <w:rPr>
          <w:b/>
          <w:i w:val="0"/>
        </w:rPr>
        <w:t>Secondary CTA:</w:t>
      </w:r>
    </w:p>
    <w:p>
      <w:r>
        <w:rPr>
          <w:b w:val="0"/>
          <w:i w:val="0"/>
        </w:rPr>
        <w:t>Explore AI Solutions</w:t>
      </w:r>
    </w:p>
    <w:p>
      <w:pPr>
        <w:pStyle w:val="Heading1"/>
      </w:pPr>
      <w:r>
        <w:t>19. Footer Content</w:t>
      </w:r>
    </w:p>
    <w:p>
      <w:r>
        <w:rPr>
          <w:b w:val="0"/>
          <w:i w:val="0"/>
        </w:rPr>
        <w:t>Footer identity:</w:t>
      </w:r>
    </w:p>
    <w:p>
      <w:r>
        <w:rPr>
          <w:b w:val="0"/>
          <w:i w:val="0"/>
        </w:rPr>
        <w:t>ERIN</w:t>
      </w:r>
    </w:p>
    <w:p>
      <w:r>
        <w:rPr>
          <w:b w:val="0"/>
          <w:i w:val="0"/>
        </w:rPr>
        <w:t>AI Engineer &amp; Software Engineer building intelligent systems, AI products, automation and scalable software.</w:t>
      </w:r>
    </w:p>
    <w:p>
      <w:r>
        <w:rPr>
          <w:b w:val="0"/>
          <w:i w:val="0"/>
        </w:rPr>
        <w:t>Footer navigation:</w:t>
      </w:r>
    </w:p>
    <w:p>
      <w:pPr>
        <w:pStyle w:val="ListBullet"/>
      </w:pPr>
      <w:r>
        <w:t>AI Solutions</w:t>
      </w:r>
    </w:p>
    <w:p>
      <w:pPr>
        <w:pStyle w:val="ListBullet"/>
      </w:pPr>
      <w:r>
        <w:t>AI Engineering</w:t>
      </w:r>
    </w:p>
    <w:p>
      <w:pPr>
        <w:pStyle w:val="ListBullet"/>
      </w:pPr>
      <w:r>
        <w:t>Software Engineering</w:t>
      </w:r>
    </w:p>
    <w:p>
      <w:pPr>
        <w:pStyle w:val="ListBullet"/>
      </w:pPr>
      <w:r>
        <w:t>Projects</w:t>
      </w:r>
    </w:p>
    <w:p>
      <w:pPr>
        <w:pStyle w:val="ListBullet"/>
      </w:pPr>
      <w:r>
        <w:t>Writing</w:t>
      </w:r>
    </w:p>
    <w:p>
      <w:pPr>
        <w:pStyle w:val="ListBullet"/>
      </w:pPr>
      <w:r>
        <w:t>About</w:t>
      </w:r>
    </w:p>
    <w:p>
      <w:pPr>
        <w:pStyle w:val="ListBullet"/>
      </w:pPr>
      <w:r>
        <w:t>Work With Me</w:t>
      </w:r>
    </w:p>
    <w:p>
      <w:r>
        <w:rPr>
          <w:b w:val="0"/>
          <w:i w:val="0"/>
        </w:rPr>
        <w:t>Location line:</w:t>
      </w:r>
    </w:p>
    <w:p>
      <w:r>
        <w:rPr>
          <w:b w:val="0"/>
          <w:i w:val="0"/>
        </w:rPr>
        <w:t>Lagos, Nigeria · Working globally</w:t>
      </w:r>
    </w:p>
    <w:p>
      <w:r>
        <w:rPr>
          <w:b w:val="0"/>
          <w:i w:val="0"/>
        </w:rPr>
        <w:t>Social links should include only active, professionally maintained profiles.</w:t>
      </w:r>
    </w:p>
    <w:p>
      <w:pPr>
        <w:pStyle w:val="Heading1"/>
      </w:pPr>
      <w:r>
        <w:t>20. Homepage UX Requirements</w:t>
      </w:r>
    </w:p>
    <w:p>
      <w:pPr>
        <w:pStyle w:val="ListBullet"/>
      </w:pPr>
      <w:r>
        <w:t>The visitor should understand what ERIN does within the first 5 seconds.</w:t>
      </w:r>
    </w:p>
    <w:p>
      <w:pPr>
        <w:pStyle w:val="ListBullet"/>
      </w:pPr>
      <w:r>
        <w:t>AI Solutions should be reachable from the hero without scrolling.</w:t>
      </w:r>
    </w:p>
    <w:p>
      <w:pPr>
        <w:pStyle w:val="ListBullet"/>
      </w:pPr>
      <w:r>
        <w:t>Do not make the homepage feel like an AI agency template.</w:t>
      </w:r>
    </w:p>
    <w:p>
      <w:pPr>
        <w:pStyle w:val="ListBullet"/>
      </w:pPr>
      <w:r>
        <w:t>Keep the copy conversational, confident and specific.</w:t>
      </w:r>
    </w:p>
    <w:p>
      <w:pPr>
        <w:pStyle w:val="ListBullet"/>
      </w:pPr>
      <w:r>
        <w:t>Avoid buzzword-heavy paragraphs.</w:t>
      </w:r>
    </w:p>
    <w:p>
      <w:pPr>
        <w:pStyle w:val="ListBullet"/>
      </w:pPr>
      <w:r>
        <w:t>Avoid unsupported claims, fake client logos, fake metrics or fabricated outcomes.</w:t>
      </w:r>
    </w:p>
    <w:p>
      <w:pPr>
        <w:pStyle w:val="ListBullet"/>
      </w:pPr>
      <w:r>
        <w:t>Use real project screenshots, architecture diagrams and product UI wherever possible.</w:t>
      </w:r>
    </w:p>
    <w:p>
      <w:pPr>
        <w:pStyle w:val="ListBullet"/>
      </w:pPr>
      <w:r>
        <w:t>Every major section should have one clear purpose and one clear CTA.</w:t>
      </w:r>
    </w:p>
    <w:p>
      <w:pPr>
        <w:pStyle w:val="ListBullet"/>
      </w:pPr>
      <w:r>
        <w:t>Mobile experience must be treated as a first-class experience.</w:t>
      </w:r>
    </w:p>
    <w:p>
      <w:pPr>
        <w:pStyle w:val="ListBullet"/>
      </w:pPr>
      <w:r>
        <w:t>Animations should be subtle and performance-conscious.</w:t>
      </w:r>
    </w:p>
    <w:p>
      <w:pPr>
        <w:pStyle w:val="ListBullet"/>
      </w:pPr>
      <w:r>
        <w:t>Respect prefers-reduced-motion.</w:t>
      </w:r>
    </w:p>
    <w:p>
      <w:pPr>
        <w:pStyle w:val="ListBullet"/>
      </w:pPr>
      <w:r>
        <w:t>Maintain strong accessibility: semantic HTML, keyboard navigation, visible focus states, sufficient contrast, alt text and correct heading hierarchy.</w:t>
      </w:r>
    </w:p>
    <w:p>
      <w:pPr>
        <w:pStyle w:val="Heading1"/>
      </w:pPr>
      <w:r>
        <w:t>21. Recommended Homepage Section Order</w:t>
      </w:r>
    </w:p>
    <w:p>
      <w:pPr>
        <w:pStyle w:val="ListNumber"/>
      </w:pPr>
      <w:r>
        <w:t>Navigation</w:t>
      </w:r>
    </w:p>
    <w:p>
      <w:pPr>
        <w:pStyle w:val="ListNumber"/>
      </w:pPr>
      <w:r>
        <w:t>Hero</w:t>
      </w:r>
    </w:p>
    <w:p>
      <w:pPr>
        <w:pStyle w:val="ListNumber"/>
      </w:pPr>
      <w:r>
        <w:t>Credibility / trust strip</w:t>
      </w:r>
    </w:p>
    <w:p>
      <w:pPr>
        <w:pStyle w:val="ListNumber"/>
      </w:pPr>
      <w:r>
        <w:t>AI Solutions preview</w:t>
      </w:r>
    </w:p>
    <w:p>
      <w:pPr>
        <w:pStyle w:val="ListNumber"/>
      </w:pPr>
      <w:r>
        <w:t>How it works</w:t>
      </w:r>
    </w:p>
    <w:p>
      <w:pPr>
        <w:pStyle w:val="ListNumber"/>
      </w:pPr>
      <w:r>
        <w:t>Where AI fits in an organisation</w:t>
      </w:r>
    </w:p>
    <w:p>
      <w:pPr>
        <w:pStyle w:val="ListNumber"/>
      </w:pPr>
      <w:r>
        <w:t>AI Engineering capabilities</w:t>
      </w:r>
    </w:p>
    <w:p>
      <w:pPr>
        <w:pStyle w:val="ListNumber"/>
      </w:pPr>
      <w:r>
        <w:t>Software Engineering foundation</w:t>
      </w:r>
    </w:p>
    <w:p>
      <w:pPr>
        <w:pStyle w:val="ListNumber"/>
      </w:pPr>
      <w:r>
        <w:t>Selected projects</w:t>
      </w:r>
    </w:p>
    <w:p>
      <w:pPr>
        <w:pStyle w:val="ListNumber"/>
      </w:pPr>
      <w:r>
        <w:t>Why work with ERIN</w:t>
      </w:r>
    </w:p>
    <w:p>
      <w:pPr>
        <w:pStyle w:val="ListNumber"/>
      </w:pPr>
      <w:r>
        <w:t>Global positioning</w:t>
      </w:r>
    </w:p>
    <w:p>
      <w:pPr>
        <w:pStyle w:val="ListNumber"/>
      </w:pPr>
      <w:r>
        <w:t>Writing preview</w:t>
      </w:r>
    </w:p>
    <w:p>
      <w:pPr>
        <w:pStyle w:val="ListNumber"/>
      </w:pPr>
      <w:r>
        <w:t>Final CTA</w:t>
      </w:r>
    </w:p>
    <w:p>
      <w:pPr>
        <w:pStyle w:val="ListNumber"/>
      </w:pPr>
      <w:r>
        <w:t>Footer</w:t>
      </w:r>
    </w:p>
    <w:p>
      <w:pPr>
        <w:pStyle w:val="Heading1"/>
      </w:pPr>
      <w:r>
        <w:t>22. Content Principles for Claude Code</w:t>
      </w:r>
    </w:p>
    <w:p>
      <w:pPr>
        <w:pStyle w:val="ListBullet"/>
      </w:pPr>
      <w:r>
        <w:t>Do not invent statistics, clients, testimonials, case-study outcomes or performance numbers.</w:t>
      </w:r>
    </w:p>
    <w:p>
      <w:pPr>
        <w:pStyle w:val="ListBullet"/>
      </w:pPr>
      <w:r>
        <w:t>Do not describe every AI feature as an 'agent'. Use the correct technical term for the system.</w:t>
      </w:r>
    </w:p>
    <w:p>
      <w:pPr>
        <w:pStyle w:val="ListBullet"/>
      </w:pPr>
      <w:r>
        <w:t>Do not make Nigeria the only target market. Nigeria is the home base; the commercial audience is global.</w:t>
      </w:r>
    </w:p>
    <w:p>
      <w:pPr>
        <w:pStyle w:val="ListBullet"/>
      </w:pPr>
      <w:r>
        <w:t>Do not remove Software Engineering from the brand. It is a core differentiator and technical foundation.</w:t>
      </w:r>
    </w:p>
    <w:p>
      <w:pPr>
        <w:pStyle w:val="ListBullet"/>
      </w:pPr>
      <w:r>
        <w:t>Do not use generic AI visual clichés.</w:t>
      </w:r>
    </w:p>
    <w:p>
      <w:pPr>
        <w:pStyle w:val="ListBullet"/>
      </w:pPr>
      <w:r>
        <w:t>Prioritise clarity over cleverness.</w:t>
      </w:r>
    </w:p>
    <w:p>
      <w:pPr>
        <w:pStyle w:val="ListBullet"/>
      </w:pPr>
      <w:r>
        <w:t>Use short paragraphs and strong headings.</w:t>
      </w:r>
    </w:p>
    <w:p>
      <w:pPr>
        <w:pStyle w:val="ListBullet"/>
      </w:pPr>
      <w:r>
        <w:t>Keep CTAs action-oriented.</w:t>
      </w:r>
    </w:p>
    <w:p>
      <w:pPr>
        <w:pStyle w:val="ListBullet"/>
      </w:pPr>
      <w:r>
        <w:t>Use British English.</w:t>
      </w:r>
    </w:p>
    <w:p>
      <w:pPr>
        <w:pStyle w:val="ListBullet"/>
      </w:pPr>
      <w:r>
        <w:t>Never start a sentence with 'And'.</w:t>
      </w:r>
    </w:p>
    <w:p>
      <w:pPr>
        <w:pStyle w:val="ListBullet"/>
      </w:pPr>
      <w:r>
        <w:t>Avoid em dashes and en dashes throughout the website copy.</w:t>
      </w:r>
    </w:p>
    <w:p>
      <w:pPr>
        <w:pStyle w:val="Heading1"/>
      </w:pPr>
      <w:r>
        <w:t>23. Suggested Homepage Internal Linking</w:t>
      </w:r>
    </w:p>
    <w:p>
      <w:pPr>
        <w:pStyle w:val="ListBullet"/>
      </w:pPr>
      <w:r>
        <w:t>Hero → /ai-solutions</w:t>
      </w:r>
    </w:p>
    <w:p>
      <w:pPr>
        <w:pStyle w:val="ListBullet"/>
      </w:pPr>
      <w:r>
        <w:t>AI Solutions → /ai-solutions</w:t>
      </w:r>
    </w:p>
    <w:p>
      <w:pPr>
        <w:pStyle w:val="ListBullet"/>
      </w:pPr>
      <w:r>
        <w:t>AI Engineering → /ai-engineering</w:t>
      </w:r>
    </w:p>
    <w:p>
      <w:pPr>
        <w:pStyle w:val="ListBullet"/>
      </w:pPr>
      <w:r>
        <w:t>Software Engineering → /software-engineering</w:t>
      </w:r>
    </w:p>
    <w:p>
      <w:pPr>
        <w:pStyle w:val="ListBullet"/>
      </w:pPr>
      <w:r>
        <w:t>Selected Projects → /projects</w:t>
      </w:r>
    </w:p>
    <w:p>
      <w:pPr>
        <w:pStyle w:val="ListBullet"/>
      </w:pPr>
      <w:r>
        <w:t>Writing → /writing</w:t>
      </w:r>
    </w:p>
    <w:p>
      <w:pPr>
        <w:pStyle w:val="ListBullet"/>
      </w:pPr>
      <w:r>
        <w:t>About → /about</w:t>
      </w:r>
    </w:p>
    <w:p>
      <w:pPr>
        <w:pStyle w:val="ListBullet"/>
      </w:pPr>
      <w:r>
        <w:t>All commercial CTAs → /work-with-me</w:t>
      </w:r>
    </w:p>
    <w:p>
      <w:pPr>
        <w:pStyle w:val="Heading1"/>
      </w:pPr>
      <w:r>
        <w:t>24. What This Homepage Should Make a Visitor Think</w:t>
      </w:r>
    </w:p>
    <w:p>
      <w:r>
        <w:rPr>
          <w:b w:val="0"/>
          <w:i w:val="0"/>
        </w:rPr>
        <w:t>By the time a visitor reaches the end of the Home page, the intended understanding is:</w:t>
      </w:r>
    </w:p>
    <w:p>
      <w:r>
        <w:rPr>
          <w:b w:val="0"/>
          <w:i w:val="0"/>
        </w:rPr>
        <w:t>“ERIN is an engineer who builds real AI systems and software. He understands business workflows, not just AI models. I can explore specific AI solutions, see evidence of what he has built, and contact him if I want something similar built for my organisation.”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