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ERIN AI SOLUTIONS</w:t>
      </w:r>
    </w:p>
    <w:p>
      <w:pPr>
        <w:jc w:val="center"/>
      </w:pPr>
      <w:r>
        <w:rPr>
          <w:b/>
          <w:sz w:val="36"/>
        </w:rPr>
        <w:t>AI Solutions Catalogue + Individual Solution Page Content</w:t>
      </w:r>
    </w:p>
    <w:p>
      <w:pPr>
        <w:jc w:val="center"/>
      </w:pPr>
      <w:r>
        <w:rPr>
          <w:i/>
        </w:rPr>
        <w:t>Content specification for website implementation with Claude Code</w:t>
      </w:r>
    </w:p>
    <w:p>
      <w:pPr>
        <w:pStyle w:val="Heading1"/>
      </w:pPr>
      <w:r>
        <w:t>1. Strategic Role of the AI Solutions Section</w:t>
      </w:r>
    </w:p>
    <w:p>
      <w:r>
        <w:rPr>
          <w:b w:val="0"/>
          <w:i w:val="0"/>
        </w:rPr>
        <w:t>AI Solutions is the commercial centre of the ERIN website. It should help a business visitor recognise a problem they have, understand the type of system that could solve it, see how the system would fit into their existing organisation, and start a conversation.</w:t>
      </w:r>
    </w:p>
    <w:p>
      <w:r>
        <w:rPr>
          <w:b w:val="0"/>
          <w:i w:val="0"/>
        </w:rPr>
        <w:t>These are not presented as generic software products that anyone can buy off the shelf. They are productised solution concepts that ERIN can design, customise and build around the organisation's existing workflow, tools, data and requirements.</w:t>
      </w:r>
    </w:p>
    <w:p>
      <w:pPr>
        <w:pStyle w:val="Heading1"/>
      </w:pPr>
      <w:r>
        <w:t>2. Important Positioning</w:t>
      </w:r>
    </w:p>
    <w:p>
      <w:r>
        <w:rPr>
          <w:b/>
          <w:i w:val="0"/>
        </w:rPr>
        <w:t>Primary page heading:</w:t>
      </w:r>
    </w:p>
    <w:p>
      <w:r>
        <w:rPr>
          <w:b w:val="0"/>
          <w:i w:val="0"/>
        </w:rPr>
        <w:t>AI solutions built around how your business works.</w:t>
      </w:r>
    </w:p>
    <w:p>
      <w:r>
        <w:rPr>
          <w:b/>
          <w:i w:val="0"/>
        </w:rPr>
        <w:t>Supporting copy:</w:t>
      </w:r>
    </w:p>
    <w:p>
      <w:r>
        <w:rPr>
          <w:b w:val="0"/>
          <w:i w:val="0"/>
        </w:rPr>
        <w:t>Explore practical AI systems, automation workflows and digital products designed to solve real business problems. See what each solution does, how it works, where it fits into your organisation and what we can build around your existing processes.</w:t>
      </w:r>
    </w:p>
    <w:p>
      <w:r>
        <w:rPr>
          <w:b/>
          <w:i w:val="0"/>
        </w:rPr>
        <w:t>Commercial CTA:</w:t>
      </w:r>
    </w:p>
    <w:p>
      <w:r>
        <w:rPr>
          <w:b w:val="0"/>
          <w:i w:val="0"/>
        </w:rPr>
        <w:t>Discuss a Solution</w:t>
      </w:r>
    </w:p>
    <w:p>
      <w:r>
        <w:rPr>
          <w:b/>
          <w:i w:val="0"/>
        </w:rPr>
        <w:t>Secondary CTA:</w:t>
      </w:r>
    </w:p>
    <w:p>
      <w:r>
        <w:rPr>
          <w:b w:val="0"/>
          <w:i w:val="0"/>
        </w:rPr>
        <w:t>Need Something Custom?</w:t>
      </w:r>
    </w:p>
    <w:p>
      <w:pPr>
        <w:pStyle w:val="Heading1"/>
      </w:pPr>
      <w:r>
        <w:t>3. Catalogue Structure</w:t>
      </w:r>
    </w:p>
    <w:p>
      <w:r>
        <w:rPr>
          <w:b w:val="0"/>
          <w:i w:val="0"/>
        </w:rPr>
        <w:t>Recommended solution categories:</w:t>
      </w:r>
    </w:p>
    <w:p>
      <w:pPr>
        <w:pStyle w:val="ListBullet"/>
      </w:pPr>
      <w:r>
        <w:t>Customer Experience</w:t>
      </w:r>
    </w:p>
    <w:p>
      <w:pPr>
        <w:pStyle w:val="ListBullet"/>
      </w:pPr>
      <w:r>
        <w:t>Sales &amp; Marketing</w:t>
      </w:r>
    </w:p>
    <w:p>
      <w:pPr>
        <w:pStyle w:val="ListBullet"/>
      </w:pPr>
      <w:r>
        <w:t>Knowledge &amp; Operations</w:t>
      </w:r>
    </w:p>
    <w:p>
      <w:pPr>
        <w:pStyle w:val="ListBullet"/>
      </w:pPr>
      <w:r>
        <w:t>HR &amp; People</w:t>
      </w:r>
    </w:p>
    <w:p>
      <w:pPr>
        <w:pStyle w:val="ListBullet"/>
      </w:pPr>
      <w:r>
        <w:t>Research &amp; Intelligence</w:t>
      </w:r>
    </w:p>
    <w:p>
      <w:pPr>
        <w:pStyle w:val="ListBullet"/>
      </w:pPr>
      <w:r>
        <w:t>Legal &amp; Professional Services</w:t>
      </w:r>
    </w:p>
    <w:p>
      <w:pPr>
        <w:pStyle w:val="ListBullet"/>
      </w:pPr>
      <w:r>
        <w:t>Healthcare</w:t>
      </w:r>
    </w:p>
    <w:p>
      <w:pPr>
        <w:pStyle w:val="ListBullet"/>
      </w:pPr>
      <w:r>
        <w:t>Real Estate</w:t>
      </w:r>
    </w:p>
    <w:p>
      <w:pPr>
        <w:pStyle w:val="ListBullet"/>
      </w:pPr>
      <w:r>
        <w:t>Hospitality &amp; Restaurants</w:t>
      </w:r>
    </w:p>
    <w:p>
      <w:pPr>
        <w:pStyle w:val="ListBullet"/>
      </w:pPr>
      <w:r>
        <w:t>E-commerce</w:t>
      </w:r>
    </w:p>
    <w:p>
      <w:pPr>
        <w:pStyle w:val="ListBullet"/>
      </w:pPr>
      <w:r>
        <w:t>Logistics</w:t>
      </w:r>
    </w:p>
    <w:p>
      <w:pPr>
        <w:pStyle w:val="ListBullet"/>
      </w:pPr>
      <w:r>
        <w:t>Custom AI Systems</w:t>
      </w:r>
    </w:p>
    <w:p>
      <w:pPr>
        <w:pStyle w:val="Heading1"/>
      </w:pPr>
      <w:r>
        <w:t>4. Solutions to Include</w:t>
      </w:r>
    </w:p>
    <w:p>
      <w:r>
        <w:rPr>
          <w:b w:val="0"/>
          <w:i w:val="0"/>
        </w:rPr>
        <w:t>AI Customer Support Agent</w:t>
      </w:r>
    </w:p>
    <w:p>
      <w:r>
        <w:rPr>
          <w:b w:val="0"/>
          <w:i w:val="0"/>
        </w:rPr>
        <w:t>AI Sales &amp; Lead Qualification Agent</w:t>
      </w:r>
    </w:p>
    <w:p>
      <w:r>
        <w:rPr>
          <w:b w:val="0"/>
          <w:i w:val="0"/>
        </w:rPr>
        <w:t>AI Knowledge Assistant</w:t>
      </w:r>
    </w:p>
    <w:p>
      <w:r>
        <w:rPr>
          <w:b w:val="0"/>
          <w:i w:val="0"/>
        </w:rPr>
        <w:t>AI Recruitment Screening System</w:t>
      </w:r>
    </w:p>
    <w:p>
      <w:r>
        <w:rPr>
          <w:b w:val="0"/>
          <w:i w:val="0"/>
        </w:rPr>
        <w:t>AI Research &amp; Decision Intelligence System</w:t>
      </w:r>
    </w:p>
    <w:p>
      <w:r>
        <w:rPr>
          <w:b w:val="0"/>
          <w:i w:val="0"/>
        </w:rPr>
        <w:t>AI Document &amp; Contract Intelligence</w:t>
      </w:r>
    </w:p>
    <w:p>
      <w:r>
        <w:rPr>
          <w:b w:val="0"/>
          <w:i w:val="0"/>
        </w:rPr>
        <w:t>Shortlet Booking &amp; Guest Concierge System</w:t>
      </w:r>
    </w:p>
    <w:p>
      <w:r>
        <w:rPr>
          <w:b w:val="0"/>
          <w:i w:val="0"/>
        </w:rPr>
        <w:t>AI-Powered E-commerce Store</w:t>
      </w:r>
    </w:p>
    <w:p>
      <w:r>
        <w:rPr>
          <w:b w:val="0"/>
          <w:i w:val="0"/>
        </w:rPr>
        <w:t>Instagram DM AI Assistant</w:t>
      </w:r>
    </w:p>
    <w:p>
      <w:r>
        <w:rPr>
          <w:b w:val="0"/>
          <w:i w:val="0"/>
        </w:rPr>
        <w:t>Restaurant Ordering &amp; Customer Experience System</w:t>
      </w:r>
    </w:p>
    <w:p>
      <w:r>
        <w:rPr>
          <w:b w:val="0"/>
          <w:i w:val="0"/>
        </w:rPr>
        <w:t>AI Agent for Law Firms</w:t>
      </w:r>
    </w:p>
    <w:p>
      <w:r>
        <w:rPr>
          <w:b w:val="0"/>
          <w:i w:val="0"/>
        </w:rPr>
        <w:t>Hospital Care Workflow AI System</w:t>
      </w:r>
    </w:p>
    <w:p>
      <w:r>
        <w:rPr>
          <w:b w:val="0"/>
          <w:i w:val="0"/>
        </w:rPr>
        <w:t>Real Estate Lead Qualification Agent</w:t>
      </w:r>
    </w:p>
    <w:p>
      <w:r>
        <w:rPr>
          <w:b w:val="0"/>
          <w:i w:val="0"/>
        </w:rPr>
        <w:t>Logistics &amp; Delivery Tracking Assistant</w:t>
      </w:r>
    </w:p>
    <w:p>
      <w:r>
        <w:rPr>
          <w:b w:val="0"/>
          <w:i w:val="0"/>
        </w:rPr>
        <w:t>WhatsApp AI Business Assistant</w:t>
      </w:r>
    </w:p>
    <w:p>
      <w:pPr>
        <w:pStyle w:val="Heading1"/>
      </w:pPr>
      <w:r>
        <w:t>5. Why Some Original Names Were Changed</w:t>
      </w:r>
    </w:p>
    <w:p>
      <w:r>
        <w:rPr>
          <w:b w:val="0"/>
          <w:i w:val="0"/>
        </w:rPr>
        <w:t>Shortlet Booking Website has been reframed as a Shortlet Booking &amp; Guest Concierge System because a plain booking website is primarily a software project. Adding guest communication, automated enquiries, recommendations, booking support and follow-up makes it a stronger AI solution.</w:t>
      </w:r>
    </w:p>
    <w:p>
      <w:r>
        <w:rPr>
          <w:b w:val="0"/>
          <w:i w:val="0"/>
        </w:rPr>
        <w:t>E-commerce Store with AI Product Descriptions has been reframed as an AI-Powered E-commerce Store because the commercial value is broader than generating descriptions. The system can combine commerce with AI-assisted catalogue creation, search, recommendations and customer assistance.</w:t>
      </w:r>
    </w:p>
    <w:p>
      <w:r>
        <w:rPr>
          <w:b w:val="0"/>
          <w:i w:val="0"/>
        </w:rPr>
        <w:t>Restaurant Menu &amp; Ordering Website has been reframed as a Restaurant Ordering &amp; Customer Experience System. A basic menu website is not an AI solution. The stronger product combines digital ordering with customer support, recommendations, upselling and operational notifications.</w:t>
      </w:r>
    </w:p>
    <w:p>
      <w:r>
        <w:rPr>
          <w:b w:val="0"/>
          <w:i w:val="0"/>
        </w:rPr>
        <w:t>WhatsApp AI Business Assistant has been added because conversational business automation is highly relevant to businesses that already use WhatsApp as a customer and sales channel.</w:t>
      </w:r>
    </w:p>
    <w:p>
      <w:r>
        <w:br w:type="page"/>
      </w:r>
    </w:p>
    <w:p>
      <w:pPr>
        <w:pStyle w:val="Heading1"/>
      </w:pPr>
      <w:r>
        <w:t>AI Solutions Landing Page</w:t>
      </w:r>
    </w:p>
    <w:p>
      <w:r>
        <w:rPr>
          <w:b/>
          <w:i w:val="0"/>
        </w:rPr>
        <w:t>URL:</w:t>
      </w:r>
    </w:p>
    <w:p>
      <w:r>
        <w:rPr>
          <w:b w:val="0"/>
          <w:i w:val="0"/>
        </w:rPr>
        <w:t>/ai-solutions</w:t>
      </w:r>
    </w:p>
    <w:p>
      <w:r>
        <w:rPr>
          <w:b/>
          <w:i w:val="0"/>
        </w:rPr>
        <w:t>SEO title:</w:t>
      </w:r>
    </w:p>
    <w:p>
      <w:r>
        <w:rPr>
          <w:b w:val="0"/>
          <w:i w:val="0"/>
        </w:rPr>
        <w:t>AI Solutions for Businesses | AI Automation &amp; AI Systems | ERIN</w:t>
      </w:r>
    </w:p>
    <w:p>
      <w:r>
        <w:rPr>
          <w:b/>
          <w:i w:val="0"/>
        </w:rPr>
        <w:t>Meta description:</w:t>
      </w:r>
    </w:p>
    <w:p>
      <w:r>
        <w:rPr>
          <w:b w:val="0"/>
          <w:i w:val="0"/>
        </w:rPr>
        <w:t>Explore practical AI solutions for customer support, sales, operations, HR, research, legal, healthcare, real estate, hospitality and more. Built around your organisation and existing workflows.</w:t>
      </w:r>
    </w:p>
    <w:p>
      <w:pPr>
        <w:pStyle w:val="Heading2"/>
      </w:pPr>
      <w:r>
        <w:t>Hero</w:t>
      </w:r>
    </w:p>
    <w:p>
      <w:r>
        <w:rPr>
          <w:b w:val="0"/>
          <w:i w:val="0"/>
        </w:rPr>
        <w:t>Eyebrow: AI SOLUTIONS</w:t>
      </w:r>
    </w:p>
    <w:p>
      <w:r>
        <w:rPr>
          <w:b w:val="0"/>
          <w:i w:val="0"/>
        </w:rPr>
        <w:t>H1: AI systems built around how your business works.</w:t>
      </w:r>
    </w:p>
    <w:p>
      <w:r>
        <w:rPr>
          <w:b w:val="0"/>
          <w:i w:val="0"/>
        </w:rPr>
        <w:t>Body: You do not need AI for the sake of AI. You need a system that solves a real problem, fits into your workflow and gives your team a better way to work. Explore practical AI solutions designed for different parts of an organisation.</w:t>
      </w:r>
    </w:p>
    <w:p>
      <w:r>
        <w:rPr>
          <w:b w:val="0"/>
          <w:i w:val="0"/>
        </w:rPr>
        <w:t>CTA: Explore Solutions</w:t>
      </w:r>
    </w:p>
    <w:p>
      <w:r>
        <w:rPr>
          <w:b w:val="0"/>
          <w:i w:val="0"/>
        </w:rPr>
        <w:t>Secondary CTA: Build Something Custom</w:t>
      </w:r>
    </w:p>
    <w:p>
      <w:pPr>
        <w:pStyle w:val="Heading2"/>
      </w:pPr>
      <w:r>
        <w:t>How the Catalogue Works</w:t>
      </w:r>
    </w:p>
    <w:p>
      <w:pPr>
        <w:pStyle w:val="ListNumber"/>
      </w:pPr>
      <w:r>
        <w:t>Choose a business problem or solution that looks relevant to your organisation.</w:t>
      </w:r>
    </w:p>
    <w:p>
      <w:pPr>
        <w:pStyle w:val="ListNumber"/>
      </w:pPr>
      <w:r>
        <w:t>See what the system does, how the workflow works and where it fits into your existing processes.</w:t>
      </w:r>
    </w:p>
    <w:p>
      <w:pPr>
        <w:pStyle w:val="ListNumber"/>
      </w:pPr>
      <w:r>
        <w:t>Review the capabilities, integrations and expected business benefits.</w:t>
      </w:r>
    </w:p>
    <w:p>
      <w:pPr>
        <w:pStyle w:val="ListNumber"/>
      </w:pPr>
      <w:r>
        <w:t>Start a conversation and we design the implementation around your actual requirements.</w:t>
      </w:r>
    </w:p>
    <w:p>
      <w:pPr>
        <w:pStyle w:val="Heading2"/>
      </w:pPr>
      <w:r>
        <w:t>Solution Card Structure</w:t>
      </w:r>
    </w:p>
    <w:p>
      <w:r>
        <w:rPr>
          <w:b w:val="0"/>
          <w:i w:val="0"/>
        </w:rPr>
        <w:t>Every card on the catalogue should contain:</w:t>
      </w:r>
    </w:p>
    <w:p>
      <w:pPr>
        <w:pStyle w:val="ListBullet"/>
      </w:pPr>
      <w:r>
        <w:t>Solution name</w:t>
      </w:r>
    </w:p>
    <w:p>
      <w:pPr>
        <w:pStyle w:val="ListBullet"/>
      </w:pPr>
      <w:r>
        <w:t>Business category</w:t>
      </w:r>
    </w:p>
    <w:p>
      <w:pPr>
        <w:pStyle w:val="ListBullet"/>
      </w:pPr>
      <w:r>
        <w:t>Who it is for</w:t>
      </w:r>
    </w:p>
    <w:p>
      <w:pPr>
        <w:pStyle w:val="ListBullet"/>
      </w:pPr>
      <w:r>
        <w:t>One-sentence description</w:t>
      </w:r>
    </w:p>
    <w:p>
      <w:pPr>
        <w:pStyle w:val="ListBullet"/>
      </w:pPr>
      <w:r>
        <w:t>3 short capability highlights</w:t>
      </w:r>
    </w:p>
    <w:p>
      <w:pPr>
        <w:pStyle w:val="ListBullet"/>
      </w:pPr>
      <w:r>
        <w:t>See How It Works CTA</w:t>
      </w:r>
    </w:p>
    <w:p>
      <w:pPr>
        <w:pStyle w:val="Heading2"/>
      </w:pPr>
      <w:r>
        <w:t>Catalogue CTA</w:t>
      </w:r>
    </w:p>
    <w:p>
      <w:r>
        <w:rPr>
          <w:b w:val="0"/>
          <w:i w:val="0"/>
        </w:rPr>
        <w:t>H2: Do not see exactly what you need?</w:t>
      </w:r>
    </w:p>
    <w:p>
      <w:r>
        <w:rPr>
          <w:b w:val="0"/>
          <w:i w:val="0"/>
        </w:rPr>
        <w:t>Body: Your workflow may be unique. Tell me what you are trying to improve, automate or build, and I can design a system around it.</w:t>
      </w:r>
    </w:p>
    <w:p>
      <w:r>
        <w:rPr>
          <w:b w:val="0"/>
          <w:i w:val="0"/>
        </w:rPr>
        <w:t>CTA: Discuss a Custom AI System</w:t>
      </w:r>
    </w:p>
    <w:p>
      <w:r>
        <w:br w:type="page"/>
      </w:r>
    </w:p>
    <w:p>
      <w:pPr>
        <w:pStyle w:val="Heading1"/>
      </w:pPr>
      <w:r>
        <w:t>AI Customer Support Agent</w:t>
      </w:r>
    </w:p>
    <w:p>
      <w:r>
        <w:rPr>
          <w:b/>
          <w:i w:val="0"/>
        </w:rPr>
        <w:t>URL:</w:t>
      </w:r>
    </w:p>
    <w:p>
      <w:r>
        <w:rPr>
          <w:b w:val="0"/>
          <w:i w:val="0"/>
        </w:rPr>
        <w:t>/ai-solutions/ai-customer-support-agent</w:t>
      </w:r>
    </w:p>
    <w:p>
      <w:r>
        <w:rPr>
          <w:b/>
          <w:i w:val="0"/>
        </w:rPr>
        <w:t>Category:</w:t>
      </w:r>
    </w:p>
    <w:p>
      <w:r>
        <w:rPr>
          <w:b w:val="0"/>
          <w:i w:val="0"/>
        </w:rPr>
        <w:t>Customer Experience</w:t>
      </w:r>
    </w:p>
    <w:p>
      <w:r>
        <w:rPr>
          <w:b/>
          <w:i w:val="0"/>
        </w:rPr>
        <w:t>Primary audience:</w:t>
      </w:r>
    </w:p>
    <w:p>
      <w:r>
        <w:rPr>
          <w:b w:val="0"/>
          <w:i w:val="0"/>
        </w:rPr>
        <w:t>E-commerce businesses, SaaS companies, service businesses, hospitality, education and organisations with high volumes of customer enquiries.</w:t>
      </w:r>
    </w:p>
    <w:p>
      <w:r>
        <w:rPr>
          <w:b/>
          <w:i w:val="0"/>
        </w:rPr>
        <w:t>SEO title:</w:t>
      </w:r>
    </w:p>
    <w:p>
      <w:r>
        <w:rPr>
          <w:b w:val="0"/>
          <w:i w:val="0"/>
        </w:rPr>
        <w:t>AI Customer Support Agent | AI Solution for Businesses | ERIN</w:t>
      </w:r>
    </w:p>
    <w:p>
      <w:r>
        <w:rPr>
          <w:b/>
          <w:i w:val="0"/>
        </w:rPr>
        <w:t>Meta description:</w:t>
      </w:r>
    </w:p>
    <w:p>
      <w:r>
        <w:rPr>
          <w:b w:val="0"/>
          <w:i w:val="0"/>
        </w:rPr>
        <w:t>An AI support agent that answers customer questions, uses your business knowledge, performs supported actions and escalates conversations when human intervention is needed.</w:t>
      </w:r>
    </w:p>
    <w:p>
      <w:pPr>
        <w:pStyle w:val="Heading2"/>
      </w:pPr>
      <w:r>
        <w:t>Hero</w:t>
      </w:r>
    </w:p>
    <w:p>
      <w:r>
        <w:rPr>
          <w:b/>
          <w:i w:val="0"/>
        </w:rPr>
        <w:t>Eyebrow:</w:t>
      </w:r>
    </w:p>
    <w:p>
      <w:r>
        <w:rPr>
          <w:b w:val="0"/>
          <w:i w:val="0"/>
        </w:rPr>
        <w:t>AI SOLUTION · CUSTOMER EXPERIENCE</w:t>
      </w:r>
    </w:p>
    <w:p>
      <w:r>
        <w:rPr>
          <w:b/>
          <w:i w:val="0"/>
        </w:rPr>
        <w:t>H1:</w:t>
      </w:r>
    </w:p>
    <w:p>
      <w:r>
        <w:rPr>
          <w:b w:val="0"/>
          <w:i w:val="0"/>
        </w:rPr>
        <w:t>AI Customer Support Agent</w:t>
      </w:r>
    </w:p>
    <w:p>
      <w:r>
        <w:rPr>
          <w:b/>
          <w:i w:val="0"/>
        </w:rPr>
        <w:t>Hero copy:</w:t>
      </w:r>
    </w:p>
    <w:p>
      <w:r>
        <w:rPr>
          <w:b w:val="0"/>
          <w:i w:val="0"/>
        </w:rPr>
        <w:t>An AI support agent that answers customer questions, uses your business knowledge, performs supported actions and escalates conversations when human intervention is needed.</w:t>
      </w:r>
    </w:p>
    <w:p>
      <w:r>
        <w:rPr>
          <w:b/>
          <w:i w:val="0"/>
        </w:rPr>
        <w:t>Primary CTA:</w:t>
      </w:r>
    </w:p>
    <w:p>
      <w:r>
        <w:rPr>
          <w:b w:val="0"/>
          <w:i w:val="0"/>
        </w:rPr>
        <w:t>Build a Customer Support Agent</w:t>
      </w:r>
    </w:p>
    <w:p>
      <w:r>
        <w:rPr>
          <w:b/>
          <w:i w:val="0"/>
        </w:rPr>
        <w:t>Secondary CTA:</w:t>
      </w:r>
    </w:p>
    <w:p>
      <w:r>
        <w:rPr>
          <w:b w:val="0"/>
          <w:i w:val="0"/>
        </w:rPr>
        <w:t>Discuss a Custom Version</w:t>
      </w:r>
    </w:p>
    <w:p>
      <w:pPr>
        <w:pStyle w:val="Heading2"/>
      </w:pPr>
      <w:r>
        <w:t>1. What This Solution Is</w:t>
      </w:r>
    </w:p>
    <w:p>
      <w:r>
        <w:rPr>
          <w:b w:val="0"/>
          <w:i w:val="0"/>
        </w:rPr>
        <w:t>An AI support agent that answers customer questions, uses your business knowledge, performs supported actions and escalates conversations when human intervention is needed.</w:t>
      </w:r>
    </w:p>
    <w:p>
      <w:r>
        <w:rPr>
          <w:b w:val="0"/>
          <w:i w:val="0"/>
        </w:rPr>
        <w:t>This should be presented as a customisable system, not a fixed software package. The page should make it clear that the exact features, integrations, data sources and workflow are defined around the client's organisation.</w:t>
      </w:r>
    </w:p>
    <w:p>
      <w:pPr>
        <w:pStyle w:val="Heading2"/>
      </w:pPr>
      <w:r>
        <w:t>2. The Business Problem</w:t>
      </w:r>
    </w:p>
    <w:p>
      <w:r>
        <w:rPr>
          <w:b w:val="0"/>
          <w:i w:val="0"/>
        </w:rPr>
        <w:t>Suggested copy:</w:t>
      </w:r>
    </w:p>
    <w:p>
      <w:r>
        <w:rPr>
          <w:b w:val="0"/>
          <w:i w:val="0"/>
        </w:rPr>
        <w:t>Businesses often lose time when a repetitive workflow depends on people manually reading information, answering the same questions, moving data between tools or following up on routine requests. This solution is designed to automate the defined parts of that workflow while keeping people involved where judgement, approval or escalation is required.</w:t>
      </w:r>
    </w:p>
    <w:p>
      <w:pPr>
        <w:pStyle w:val="Heading2"/>
      </w:pPr>
      <w:r>
        <w:t>3. How It Works</w:t>
      </w:r>
    </w:p>
    <w:p>
      <w:r>
        <w:rPr>
          <w:b w:val="0"/>
          <w:i w:val="0"/>
        </w:rPr>
        <w:t>Customer asks a question</w:t>
      </w:r>
    </w:p>
    <w:p>
      <w:r>
        <w:rPr>
          <w:b w:val="0"/>
          <w:i w:val="0"/>
        </w:rPr>
        <w:t>AI identifies intent</w:t>
      </w:r>
    </w:p>
    <w:p>
      <w:r>
        <w:rPr>
          <w:b w:val="0"/>
          <w:i w:val="0"/>
        </w:rPr>
        <w:t>System retrieves relevant company information or checks connected systems</w:t>
      </w:r>
    </w:p>
    <w:p>
      <w:r>
        <w:rPr>
          <w:b w:val="0"/>
          <w:i w:val="0"/>
        </w:rPr>
        <w:t>AI responds or performs an approved action</w:t>
      </w:r>
    </w:p>
    <w:p>
      <w:r>
        <w:rPr>
          <w:b w:val="0"/>
          <w:i w:val="0"/>
        </w:rPr>
        <w:t>Complex request is escalated to a human</w:t>
      </w:r>
    </w:p>
    <w:p>
      <w:r>
        <w:rPr>
          <w:b w:val="0"/>
          <w:i w:val="0"/>
        </w:rPr>
        <w:t>Visual recommendation: show the workflow as a clean horizontal or vertical system diagram. Use real business-system labels rather than abstract AI graphics.</w:t>
      </w:r>
    </w:p>
    <w:p>
      <w:pPr>
        <w:pStyle w:val="Heading2"/>
      </w:pPr>
      <w:r>
        <w:t>4. Features</w:t>
      </w:r>
    </w:p>
    <w:p>
      <w:pPr>
        <w:pStyle w:val="ListBullet"/>
      </w:pPr>
      <w:r>
        <w:t>Website and chat-based AI assistant</w:t>
      </w:r>
    </w:p>
    <w:p>
      <w:pPr>
        <w:pStyle w:val="ListBullet"/>
      </w:pPr>
      <w:r>
        <w:t>Company knowledge base and FAQ grounding</w:t>
      </w:r>
    </w:p>
    <w:p>
      <w:pPr>
        <w:pStyle w:val="ListBullet"/>
      </w:pPr>
      <w:r>
        <w:t>Order, booking or account lookups where integrations are available</w:t>
      </w:r>
    </w:p>
    <w:p>
      <w:pPr>
        <w:pStyle w:val="ListBullet"/>
      </w:pPr>
      <w:r>
        <w:t>Human handoff and escalation</w:t>
      </w:r>
    </w:p>
    <w:p>
      <w:pPr>
        <w:pStyle w:val="ListBullet"/>
      </w:pPr>
      <w:r>
        <w:t>Conversation history and analytics</w:t>
      </w:r>
    </w:p>
    <w:p>
      <w:pPr>
        <w:pStyle w:val="ListBullet"/>
      </w:pPr>
      <w:r>
        <w:t>Multilingual support where required</w:t>
      </w:r>
    </w:p>
    <w:p>
      <w:pPr>
        <w:pStyle w:val="ListBullet"/>
      </w:pPr>
      <w:r>
        <w:t>Admin controls for updating business knowledge</w:t>
      </w:r>
    </w:p>
    <w:p>
      <w:pPr>
        <w:pStyle w:val="Heading2"/>
      </w:pPr>
      <w:r>
        <w:t>5. How It Fits Into Your Organisation</w:t>
      </w:r>
    </w:p>
    <w:p>
      <w:pPr>
        <w:pStyle w:val="ListBullet"/>
      </w:pPr>
      <w:r>
        <w:t>Website chat becomes the first support layer for routine questions.</w:t>
      </w:r>
    </w:p>
    <w:p>
      <w:pPr>
        <w:pStyle w:val="ListBullet"/>
      </w:pPr>
      <w:r>
        <w:t>The agent can connect to your knowledge base, CRM, order system or booking platform.</w:t>
      </w:r>
    </w:p>
    <w:p>
      <w:pPr>
        <w:pStyle w:val="ListBullet"/>
      </w:pPr>
      <w:r>
        <w:t>Complex or sensitive issues are routed to the appropriate member of staff.</w:t>
      </w:r>
    </w:p>
    <w:p>
      <w:pPr>
        <w:pStyle w:val="ListBullet"/>
      </w:pPr>
      <w:r>
        <w:t>Support teams receive conversation context instead of starting every interaction from scratch.</w:t>
      </w:r>
    </w:p>
    <w:p>
      <w:r>
        <w:rPr>
          <w:b w:val="0"/>
          <w:i w:val="0"/>
        </w:rPr>
        <w:t>Important implementation principle: the system should connect to the organisation's existing tools and processes where practical. It should not require the organisation to rebuild everything around the AI system.</w:t>
      </w:r>
    </w:p>
    <w:p>
      <w:pPr>
        <w:pStyle w:val="Heading2"/>
      </w:pPr>
      <w:r>
        <w:t>6. Benefits to the Organisation</w:t>
      </w:r>
    </w:p>
    <w:p>
      <w:pPr>
        <w:pStyle w:val="ListBullet"/>
      </w:pPr>
      <w:r>
        <w:t>Reduces repetitive support workload</w:t>
      </w:r>
    </w:p>
    <w:p>
      <w:pPr>
        <w:pStyle w:val="ListBullet"/>
      </w:pPr>
      <w:r>
        <w:t>Improves response availability outside business hours</w:t>
      </w:r>
    </w:p>
    <w:p>
      <w:pPr>
        <w:pStyle w:val="ListBullet"/>
      </w:pPr>
      <w:r>
        <w:t>Creates more consistent answers</w:t>
      </w:r>
    </w:p>
    <w:p>
      <w:pPr>
        <w:pStyle w:val="ListBullet"/>
      </w:pPr>
      <w:r>
        <w:t>Helps customers get information faster</w:t>
      </w:r>
    </w:p>
    <w:p>
      <w:pPr>
        <w:pStyle w:val="ListBullet"/>
      </w:pPr>
      <w:r>
        <w:t>Allows support teams to focus on exceptions and higher-value conversations</w:t>
      </w:r>
    </w:p>
    <w:p>
      <w:r>
        <w:rPr>
          <w:b w:val="0"/>
          <w:i w:val="0"/>
        </w:rPr>
        <w:t>Do not promise specific financial savings, conversion increases or productivity percentages unless a real client case study supports the claim.</w:t>
      </w:r>
    </w:p>
    <w:p>
      <w:pPr>
        <w:pStyle w:val="Heading2"/>
      </w:pPr>
      <w:r>
        <w:t>7. Typical Integrations</w:t>
      </w:r>
    </w:p>
    <w:p>
      <w:r>
        <w:rPr>
          <w:b w:val="0"/>
          <w:i w:val="0"/>
        </w:rPr>
        <w:t>Show only integrations that are technically supported for the specific implementation. Possible integration categories include:</w:t>
      </w:r>
    </w:p>
    <w:p>
      <w:pPr>
        <w:pStyle w:val="ListBullet"/>
      </w:pPr>
      <w:r>
        <w:t>Website and web applications</w:t>
      </w:r>
    </w:p>
    <w:p>
      <w:pPr>
        <w:pStyle w:val="ListBullet"/>
      </w:pPr>
      <w:r>
        <w:t>CRM and sales systems</w:t>
      </w:r>
    </w:p>
    <w:p>
      <w:pPr>
        <w:pStyle w:val="ListBullet"/>
      </w:pPr>
      <w:r>
        <w:t>Email</w:t>
      </w:r>
    </w:p>
    <w:p>
      <w:pPr>
        <w:pStyle w:val="ListBullet"/>
      </w:pPr>
      <w:r>
        <w:t>Calendars and booking systems</w:t>
      </w:r>
    </w:p>
    <w:p>
      <w:pPr>
        <w:pStyle w:val="ListBullet"/>
      </w:pPr>
      <w:r>
        <w:t>Messaging channels such as WhatsApp where supported</w:t>
      </w:r>
    </w:p>
    <w:p>
      <w:pPr>
        <w:pStyle w:val="ListBullet"/>
      </w:pPr>
      <w:r>
        <w:t>Databases and internal APIs</w:t>
      </w:r>
    </w:p>
    <w:p>
      <w:pPr>
        <w:pStyle w:val="ListBullet"/>
      </w:pPr>
      <w:r>
        <w:t>Cloud storage and document repositories</w:t>
      </w:r>
    </w:p>
    <w:p>
      <w:pPr>
        <w:pStyle w:val="ListBullet"/>
      </w:pPr>
      <w:r>
        <w:t>Business management or order systems</w:t>
      </w:r>
    </w:p>
    <w:p>
      <w:pPr>
        <w:pStyle w:val="Heading2"/>
      </w:pPr>
      <w:r>
        <w:t>8. Human Oversight</w:t>
      </w:r>
    </w:p>
    <w:p>
      <w:r>
        <w:rPr>
          <w:b w:val="0"/>
          <w:i w:val="0"/>
        </w:rPr>
        <w:t>The system should make clear where human review is required. AI can handle defined tasks, but organisations should retain control over sensitive decisions, exceptions, approvals and actions with material consequences.</w:t>
      </w:r>
    </w:p>
    <w:p>
      <w:pPr>
        <w:pStyle w:val="Heading2"/>
      </w:pPr>
      <w:r>
        <w:t>9. Who This Is For</w:t>
      </w:r>
    </w:p>
    <w:p>
      <w:r>
        <w:rPr>
          <w:b w:val="0"/>
          <w:i w:val="0"/>
        </w:rPr>
        <w:t>E-commerce businesses, SaaS companies, service businesses, hospitality, education and organisations with high volumes of customer enquiries.</w:t>
      </w:r>
    </w:p>
    <w:p>
      <w:pPr>
        <w:pStyle w:val="Heading2"/>
      </w:pPr>
      <w:r>
        <w:t>10. Customisation</w:t>
      </w:r>
    </w:p>
    <w:p>
      <w:r>
        <w:rPr>
          <w:b w:val="0"/>
          <w:i w:val="0"/>
        </w:rPr>
        <w:t>H2: Your workflow will not look exactly like another company's.</w:t>
      </w:r>
    </w:p>
    <w:p>
      <w:r>
        <w:rPr>
          <w:b w:val="0"/>
          <w:i w:val="0"/>
        </w:rPr>
        <w:t>Copy: The solution is a starting architecture, not a one-size-fits-all product. I can adapt the workflow, business rules, knowledge sources, integrations, interface and approval steps around how your organisation already works.</w:t>
      </w:r>
    </w:p>
    <w:p>
      <w:pPr>
        <w:pStyle w:val="Heading2"/>
      </w:pPr>
      <w:r>
        <w:t>11. Implementation Approach</w:t>
      </w:r>
    </w:p>
    <w:p>
      <w:pPr>
        <w:pStyle w:val="ListNumber"/>
      </w:pPr>
      <w:r>
        <w:t>Discovery — understand the current workflow, users, systems and constraints.</w:t>
      </w:r>
    </w:p>
    <w:p>
      <w:pPr>
        <w:pStyle w:val="ListNumber"/>
      </w:pPr>
      <w:r>
        <w:t>Solution design — define the AI workflow, integrations, data flow and human approval points.</w:t>
      </w:r>
    </w:p>
    <w:p>
      <w:pPr>
        <w:pStyle w:val="ListNumber"/>
      </w:pPr>
      <w:r>
        <w:t>Build — develop the interface, AI layer, backend services and integrations.</w:t>
      </w:r>
    </w:p>
    <w:p>
      <w:pPr>
        <w:pStyle w:val="ListNumber"/>
      </w:pPr>
      <w:r>
        <w:t>Test — evaluate the system against realistic business scenarios.</w:t>
      </w:r>
    </w:p>
    <w:p>
      <w:pPr>
        <w:pStyle w:val="ListNumber"/>
      </w:pPr>
      <w:r>
        <w:t>Deploy — launch the agreed workflow and monitor its behaviour.</w:t>
      </w:r>
    </w:p>
    <w:p>
      <w:pPr>
        <w:pStyle w:val="ListNumber"/>
      </w:pPr>
      <w:r>
        <w:t>Improve — refine the system using feedback, evaluation and real usage.</w:t>
      </w:r>
    </w:p>
    <w:p>
      <w:pPr>
        <w:pStyle w:val="Heading2"/>
      </w:pPr>
      <w:r>
        <w:t>12. Final CTA</w:t>
      </w:r>
    </w:p>
    <w:p>
      <w:r>
        <w:rPr>
          <w:b w:val="0"/>
          <w:i w:val="0"/>
        </w:rPr>
        <w:t>H2: Want this system built around your organisation?</w:t>
      </w:r>
    </w:p>
    <w:p>
      <w:r>
        <w:rPr>
          <w:b w:val="0"/>
          <w:i w:val="0"/>
        </w:rPr>
        <w:t>Body: Tell me what your current workflow looks like, what is slowing your team down and what you want to improve. We can map out the right system and determine what should be automated, what should remain human and what needs to connect to your existing tools.</w:t>
      </w:r>
    </w:p>
    <w:p>
      <w:r>
        <w:rPr>
          <w:b/>
          <w:i w:val="0"/>
        </w:rPr>
        <w:t>Primary CTA:</w:t>
      </w:r>
    </w:p>
    <w:p>
      <w:r>
        <w:rPr>
          <w:b w:val="0"/>
          <w:i w:val="0"/>
        </w:rPr>
        <w:t>Build a Customer Support Agent</w:t>
      </w:r>
    </w:p>
    <w:p>
      <w:r>
        <w:rPr>
          <w:b/>
          <w:i w:val="0"/>
        </w:rPr>
        <w:t>Secondary CTA:</w:t>
      </w:r>
    </w:p>
    <w:p>
      <w:r>
        <w:rPr>
          <w:b w:val="0"/>
          <w:i w:val="0"/>
        </w:rPr>
        <w:t>Talk About a Different Problem</w:t>
      </w:r>
    </w:p>
    <w:p>
      <w:pPr>
        <w:pStyle w:val="Heading2"/>
      </w:pPr>
      <w:r>
        <w:t>13. Related Solutions</w:t>
      </w:r>
    </w:p>
    <w:p>
      <w:r>
        <w:rPr>
          <w:b w:val="0"/>
          <w:i w:val="0"/>
        </w:rPr>
        <w:t>Implementation note: dynamically show 3 related solution cards from the same category or adjacent business workflow. Do not hard-code unrelated recommendations.</w:t>
      </w:r>
    </w:p>
    <w:p>
      <w:r>
        <w:br w:type="page"/>
      </w:r>
    </w:p>
    <w:p>
      <w:pPr>
        <w:pStyle w:val="Heading1"/>
      </w:pPr>
      <w:r>
        <w:t>AI Sales &amp; Lead Qualification Agent</w:t>
      </w:r>
    </w:p>
    <w:p>
      <w:r>
        <w:rPr>
          <w:b/>
          <w:i w:val="0"/>
        </w:rPr>
        <w:t>URL:</w:t>
      </w:r>
    </w:p>
    <w:p>
      <w:r>
        <w:rPr>
          <w:b w:val="0"/>
          <w:i w:val="0"/>
        </w:rPr>
        <w:t>/ai-solutions/ai-sales-lead-qualification-agent</w:t>
      </w:r>
    </w:p>
    <w:p>
      <w:r>
        <w:rPr>
          <w:b/>
          <w:i w:val="0"/>
        </w:rPr>
        <w:t>Category:</w:t>
      </w:r>
    </w:p>
    <w:p>
      <w:r>
        <w:rPr>
          <w:b w:val="0"/>
          <w:i w:val="0"/>
        </w:rPr>
        <w:t>Sales &amp; Marketing</w:t>
      </w:r>
    </w:p>
    <w:p>
      <w:r>
        <w:rPr>
          <w:b/>
          <w:i w:val="0"/>
        </w:rPr>
        <w:t>Primary audience:</w:t>
      </w:r>
    </w:p>
    <w:p>
      <w:r>
        <w:rPr>
          <w:b w:val="0"/>
          <w:i w:val="0"/>
        </w:rPr>
        <w:t>B2B companies, agencies, SaaS businesses, real estate companies, professional services and businesses receiving inbound enquiries.</w:t>
      </w:r>
    </w:p>
    <w:p>
      <w:r>
        <w:rPr>
          <w:b/>
          <w:i w:val="0"/>
        </w:rPr>
        <w:t>SEO title:</w:t>
      </w:r>
    </w:p>
    <w:p>
      <w:r>
        <w:rPr>
          <w:b w:val="0"/>
          <w:i w:val="0"/>
        </w:rPr>
        <w:t>AI Sales &amp; Lead Qualification Agent | AI Solution for Businesses | ERIN</w:t>
      </w:r>
    </w:p>
    <w:p>
      <w:r>
        <w:rPr>
          <w:b/>
          <w:i w:val="0"/>
        </w:rPr>
        <w:t>Meta description:</w:t>
      </w:r>
    </w:p>
    <w:p>
      <w:r>
        <w:rPr>
          <w:b w:val="0"/>
          <w:i w:val="0"/>
        </w:rPr>
        <w:t>An AI sales assistant that engages new leads, asks qualification questions, collects relevant information and routes high-intent prospects to the right sales process.</w:t>
      </w:r>
    </w:p>
    <w:p>
      <w:pPr>
        <w:pStyle w:val="Heading2"/>
      </w:pPr>
      <w:r>
        <w:t>Hero</w:t>
      </w:r>
    </w:p>
    <w:p>
      <w:r>
        <w:rPr>
          <w:b/>
          <w:i w:val="0"/>
        </w:rPr>
        <w:t>Eyebrow:</w:t>
      </w:r>
    </w:p>
    <w:p>
      <w:r>
        <w:rPr>
          <w:b w:val="0"/>
          <w:i w:val="0"/>
        </w:rPr>
        <w:t>AI SOLUTION · SALES &amp; MARKETING</w:t>
      </w:r>
    </w:p>
    <w:p>
      <w:r>
        <w:rPr>
          <w:b/>
          <w:i w:val="0"/>
        </w:rPr>
        <w:t>H1:</w:t>
      </w:r>
    </w:p>
    <w:p>
      <w:r>
        <w:rPr>
          <w:b w:val="0"/>
          <w:i w:val="0"/>
        </w:rPr>
        <w:t>AI Sales &amp; Lead Qualification Agent</w:t>
      </w:r>
    </w:p>
    <w:p>
      <w:r>
        <w:rPr>
          <w:b/>
          <w:i w:val="0"/>
        </w:rPr>
        <w:t>Hero copy:</w:t>
      </w:r>
    </w:p>
    <w:p>
      <w:r>
        <w:rPr>
          <w:b w:val="0"/>
          <w:i w:val="0"/>
        </w:rPr>
        <w:t>An AI sales assistant that engages new leads, asks qualification questions, collects relevant information and routes high-intent prospects to the right sales process.</w:t>
      </w:r>
    </w:p>
    <w:p>
      <w:r>
        <w:rPr>
          <w:b/>
          <w:i w:val="0"/>
        </w:rPr>
        <w:t>Primary CTA:</w:t>
      </w:r>
    </w:p>
    <w:p>
      <w:r>
        <w:rPr>
          <w:b w:val="0"/>
          <w:i w:val="0"/>
        </w:rPr>
        <w:t>Build a Lead Qualification Agent</w:t>
      </w:r>
    </w:p>
    <w:p>
      <w:r>
        <w:rPr>
          <w:b/>
          <w:i w:val="0"/>
        </w:rPr>
        <w:t>Secondary CTA:</w:t>
      </w:r>
    </w:p>
    <w:p>
      <w:r>
        <w:rPr>
          <w:b w:val="0"/>
          <w:i w:val="0"/>
        </w:rPr>
        <w:t>Discuss a Custom Version</w:t>
      </w:r>
    </w:p>
    <w:p>
      <w:pPr>
        <w:pStyle w:val="Heading2"/>
      </w:pPr>
      <w:r>
        <w:t>1. What This Solution Is</w:t>
      </w:r>
    </w:p>
    <w:p>
      <w:r>
        <w:rPr>
          <w:b w:val="0"/>
          <w:i w:val="0"/>
        </w:rPr>
        <w:t>An AI sales assistant that engages new leads, asks qualification questions, collects relevant information and routes high-intent prospects to the right sales process.</w:t>
      </w:r>
    </w:p>
    <w:p>
      <w:r>
        <w:rPr>
          <w:b w:val="0"/>
          <w:i w:val="0"/>
        </w:rPr>
        <w:t>This should be presented as a customisable system, not a fixed software package. The page should make it clear that the exact features, integrations, data sources and workflow are defined around the client's organisation.</w:t>
      </w:r>
    </w:p>
    <w:p>
      <w:pPr>
        <w:pStyle w:val="Heading2"/>
      </w:pPr>
      <w:r>
        <w:t>2. The Business Problem</w:t>
      </w:r>
    </w:p>
    <w:p>
      <w:r>
        <w:rPr>
          <w:b w:val="0"/>
          <w:i w:val="0"/>
        </w:rPr>
        <w:t>Suggested copy:</w:t>
      </w:r>
    </w:p>
    <w:p>
      <w:r>
        <w:rPr>
          <w:b w:val="0"/>
          <w:i w:val="0"/>
        </w:rPr>
        <w:t>Businesses often lose time when a repetitive workflow depends on people manually reading information, answering the same questions, moving data between tools or following up on routine requests. This solution is designed to automate the defined parts of that workflow while keeping people involved where judgement, approval or escalation is required.</w:t>
      </w:r>
    </w:p>
    <w:p>
      <w:pPr>
        <w:pStyle w:val="Heading2"/>
      </w:pPr>
      <w:r>
        <w:t>3. How It Works</w:t>
      </w:r>
    </w:p>
    <w:p>
      <w:r>
        <w:rPr>
          <w:b w:val="0"/>
          <w:i w:val="0"/>
        </w:rPr>
        <w:t>Lead arrives</w:t>
      </w:r>
    </w:p>
    <w:p>
      <w:r>
        <w:rPr>
          <w:b w:val="0"/>
          <w:i w:val="0"/>
        </w:rPr>
        <w:t>AI starts conversation</w:t>
      </w:r>
    </w:p>
    <w:p>
      <w:r>
        <w:rPr>
          <w:b w:val="0"/>
          <w:i w:val="0"/>
        </w:rPr>
        <w:t>Questions are asked based on your qualification rules</w:t>
      </w:r>
    </w:p>
    <w:p>
      <w:r>
        <w:rPr>
          <w:b w:val="0"/>
          <w:i w:val="0"/>
        </w:rPr>
        <w:t>Lead is classified</w:t>
      </w:r>
    </w:p>
    <w:p>
      <w:r>
        <w:rPr>
          <w:b w:val="0"/>
          <w:i w:val="0"/>
        </w:rPr>
        <w:t>CRM is updated and next action is triggered</w:t>
      </w:r>
    </w:p>
    <w:p>
      <w:r>
        <w:rPr>
          <w:b w:val="0"/>
          <w:i w:val="0"/>
        </w:rPr>
        <w:t>Visual recommendation: show the workflow as a clean horizontal or vertical system diagram. Use real business-system labels rather than abstract AI graphics.</w:t>
      </w:r>
    </w:p>
    <w:p>
      <w:pPr>
        <w:pStyle w:val="Heading2"/>
      </w:pPr>
      <w:r>
        <w:t>4. Features</w:t>
      </w:r>
    </w:p>
    <w:p>
      <w:pPr>
        <w:pStyle w:val="ListBullet"/>
      </w:pPr>
      <w:r>
        <w:t>Lead capture from website, chat or messaging channels</w:t>
      </w:r>
    </w:p>
    <w:p>
      <w:pPr>
        <w:pStyle w:val="ListBullet"/>
      </w:pPr>
      <w:r>
        <w:t>Custom qualification questions</w:t>
      </w:r>
    </w:p>
    <w:p>
      <w:pPr>
        <w:pStyle w:val="ListBullet"/>
      </w:pPr>
      <w:r>
        <w:t>Lead scoring and prioritisation</w:t>
      </w:r>
    </w:p>
    <w:p>
      <w:pPr>
        <w:pStyle w:val="ListBullet"/>
      </w:pPr>
      <w:r>
        <w:t>CRM updates</w:t>
      </w:r>
    </w:p>
    <w:p>
      <w:pPr>
        <w:pStyle w:val="ListBullet"/>
      </w:pPr>
      <w:r>
        <w:t>Meeting or call booking</w:t>
      </w:r>
    </w:p>
    <w:p>
      <w:pPr>
        <w:pStyle w:val="ListBullet"/>
      </w:pPr>
      <w:r>
        <w:t>Automated follow-up</w:t>
      </w:r>
    </w:p>
    <w:p>
      <w:pPr>
        <w:pStyle w:val="ListBullet"/>
      </w:pPr>
      <w:r>
        <w:t>Human handoff</w:t>
      </w:r>
    </w:p>
    <w:p>
      <w:pPr>
        <w:pStyle w:val="Heading2"/>
      </w:pPr>
      <w:r>
        <w:t>5. How It Fits Into Your Organisation</w:t>
      </w:r>
    </w:p>
    <w:p>
      <w:pPr>
        <w:pStyle w:val="ListBullet"/>
      </w:pPr>
      <w:r>
        <w:t>New enquiries are captured immediately.</w:t>
      </w:r>
    </w:p>
    <w:p>
      <w:pPr>
        <w:pStyle w:val="ListBullet"/>
      </w:pPr>
      <w:r>
        <w:t>The agent follows your qualification criteria instead of using generic questions.</w:t>
      </w:r>
    </w:p>
    <w:p>
      <w:pPr>
        <w:pStyle w:val="ListBullet"/>
      </w:pPr>
      <w:r>
        <w:t>Qualified leads are pushed into the existing CRM or sales workflow.</w:t>
      </w:r>
    </w:p>
    <w:p>
      <w:pPr>
        <w:pStyle w:val="ListBullet"/>
      </w:pPr>
      <w:r>
        <w:t>Sales representatives receive the conversation and qualification context.</w:t>
      </w:r>
    </w:p>
    <w:p>
      <w:r>
        <w:rPr>
          <w:b w:val="0"/>
          <w:i w:val="0"/>
        </w:rPr>
        <w:t>Important implementation principle: the system should connect to the organisation's existing tools and processes where practical. It should not require the organisation to rebuild everything around the AI system.</w:t>
      </w:r>
    </w:p>
    <w:p>
      <w:pPr>
        <w:pStyle w:val="Heading2"/>
      </w:pPr>
      <w:r>
        <w:t>6. Benefits to the Organisation</w:t>
      </w:r>
    </w:p>
    <w:p>
      <w:pPr>
        <w:pStyle w:val="ListBullet"/>
      </w:pPr>
      <w:r>
        <w:t>Faster lead response</w:t>
      </w:r>
    </w:p>
    <w:p>
      <w:pPr>
        <w:pStyle w:val="ListBullet"/>
      </w:pPr>
      <w:r>
        <w:t>Less manual qualification</w:t>
      </w:r>
    </w:p>
    <w:p>
      <w:pPr>
        <w:pStyle w:val="ListBullet"/>
      </w:pPr>
      <w:r>
        <w:t>Better sales-team focus</w:t>
      </w:r>
    </w:p>
    <w:p>
      <w:pPr>
        <w:pStyle w:val="ListBullet"/>
      </w:pPr>
      <w:r>
        <w:t>More consistent lead handling</w:t>
      </w:r>
    </w:p>
    <w:p>
      <w:pPr>
        <w:pStyle w:val="ListBullet"/>
      </w:pPr>
      <w:r>
        <w:t>Fewer leads lost because nobody followed up quickly</w:t>
      </w:r>
    </w:p>
    <w:p>
      <w:r>
        <w:rPr>
          <w:b w:val="0"/>
          <w:i w:val="0"/>
        </w:rPr>
        <w:t>Do not promise specific financial savings, conversion increases or productivity percentages unless a real client case study supports the claim.</w:t>
      </w:r>
    </w:p>
    <w:p>
      <w:pPr>
        <w:pStyle w:val="Heading2"/>
      </w:pPr>
      <w:r>
        <w:t>7. Typical Integrations</w:t>
      </w:r>
    </w:p>
    <w:p>
      <w:r>
        <w:rPr>
          <w:b w:val="0"/>
          <w:i w:val="0"/>
        </w:rPr>
        <w:t>Show only integrations that are technically supported for the specific implementation. Possible integration categories include:</w:t>
      </w:r>
    </w:p>
    <w:p>
      <w:pPr>
        <w:pStyle w:val="ListBullet"/>
      </w:pPr>
      <w:r>
        <w:t>Website and web applications</w:t>
      </w:r>
    </w:p>
    <w:p>
      <w:pPr>
        <w:pStyle w:val="ListBullet"/>
      </w:pPr>
      <w:r>
        <w:t>CRM and sales systems</w:t>
      </w:r>
    </w:p>
    <w:p>
      <w:pPr>
        <w:pStyle w:val="ListBullet"/>
      </w:pPr>
      <w:r>
        <w:t>Email</w:t>
      </w:r>
    </w:p>
    <w:p>
      <w:pPr>
        <w:pStyle w:val="ListBullet"/>
      </w:pPr>
      <w:r>
        <w:t>Calendars and booking systems</w:t>
      </w:r>
    </w:p>
    <w:p>
      <w:pPr>
        <w:pStyle w:val="ListBullet"/>
      </w:pPr>
      <w:r>
        <w:t>Messaging channels such as WhatsApp where supported</w:t>
      </w:r>
    </w:p>
    <w:p>
      <w:pPr>
        <w:pStyle w:val="ListBullet"/>
      </w:pPr>
      <w:r>
        <w:t>Databases and internal APIs</w:t>
      </w:r>
    </w:p>
    <w:p>
      <w:pPr>
        <w:pStyle w:val="ListBullet"/>
      </w:pPr>
      <w:r>
        <w:t>Cloud storage and document repositories</w:t>
      </w:r>
    </w:p>
    <w:p>
      <w:pPr>
        <w:pStyle w:val="ListBullet"/>
      </w:pPr>
      <w:r>
        <w:t>Business management or order systems</w:t>
      </w:r>
    </w:p>
    <w:p>
      <w:pPr>
        <w:pStyle w:val="Heading2"/>
      </w:pPr>
      <w:r>
        <w:t>8. Human Oversight</w:t>
      </w:r>
    </w:p>
    <w:p>
      <w:r>
        <w:rPr>
          <w:b w:val="0"/>
          <w:i w:val="0"/>
        </w:rPr>
        <w:t>The system should make clear where human review is required. AI can handle defined tasks, but organisations should retain control over sensitive decisions, exceptions, approvals and actions with material consequences.</w:t>
      </w:r>
    </w:p>
    <w:p>
      <w:pPr>
        <w:pStyle w:val="Heading2"/>
      </w:pPr>
      <w:r>
        <w:t>9. Who This Is For</w:t>
      </w:r>
    </w:p>
    <w:p>
      <w:r>
        <w:rPr>
          <w:b w:val="0"/>
          <w:i w:val="0"/>
        </w:rPr>
        <w:t>B2B companies, agencies, SaaS businesses, real estate companies, professional services and businesses receiving inbound enquiries.</w:t>
      </w:r>
    </w:p>
    <w:p>
      <w:pPr>
        <w:pStyle w:val="Heading2"/>
      </w:pPr>
      <w:r>
        <w:t>10. Customisation</w:t>
      </w:r>
    </w:p>
    <w:p>
      <w:r>
        <w:rPr>
          <w:b w:val="0"/>
          <w:i w:val="0"/>
        </w:rPr>
        <w:t>H2: Your workflow will not look exactly like another company's.</w:t>
      </w:r>
    </w:p>
    <w:p>
      <w:r>
        <w:rPr>
          <w:b w:val="0"/>
          <w:i w:val="0"/>
        </w:rPr>
        <w:t>Copy: The solution is a starting architecture, not a one-size-fits-all product. I can adapt the workflow, business rules, knowledge sources, integrations, interface and approval steps around how your organisation already works.</w:t>
      </w:r>
    </w:p>
    <w:p>
      <w:pPr>
        <w:pStyle w:val="Heading2"/>
      </w:pPr>
      <w:r>
        <w:t>11. Implementation Approach</w:t>
      </w:r>
    </w:p>
    <w:p>
      <w:pPr>
        <w:pStyle w:val="ListNumber"/>
      </w:pPr>
      <w:r>
        <w:t>Discovery — understand the current workflow, users, systems and constraints.</w:t>
      </w:r>
    </w:p>
    <w:p>
      <w:pPr>
        <w:pStyle w:val="ListNumber"/>
      </w:pPr>
      <w:r>
        <w:t>Solution design — define the AI workflow, integrations, data flow and human approval points.</w:t>
      </w:r>
    </w:p>
    <w:p>
      <w:pPr>
        <w:pStyle w:val="ListNumber"/>
      </w:pPr>
      <w:r>
        <w:t>Build — develop the interface, AI layer, backend services and integrations.</w:t>
      </w:r>
    </w:p>
    <w:p>
      <w:pPr>
        <w:pStyle w:val="ListNumber"/>
      </w:pPr>
      <w:r>
        <w:t>Test — evaluate the system against realistic business scenarios.</w:t>
      </w:r>
    </w:p>
    <w:p>
      <w:pPr>
        <w:pStyle w:val="ListNumber"/>
      </w:pPr>
      <w:r>
        <w:t>Deploy — launch the agreed workflow and monitor its behaviour.</w:t>
      </w:r>
    </w:p>
    <w:p>
      <w:pPr>
        <w:pStyle w:val="ListNumber"/>
      </w:pPr>
      <w:r>
        <w:t>Improve — refine the system using feedback, evaluation and real usage.</w:t>
      </w:r>
    </w:p>
    <w:p>
      <w:pPr>
        <w:pStyle w:val="Heading2"/>
      </w:pPr>
      <w:r>
        <w:t>12. Final CTA</w:t>
      </w:r>
    </w:p>
    <w:p>
      <w:r>
        <w:rPr>
          <w:b w:val="0"/>
          <w:i w:val="0"/>
        </w:rPr>
        <w:t>H2: Want this system built around your organisation?</w:t>
      </w:r>
    </w:p>
    <w:p>
      <w:r>
        <w:rPr>
          <w:b w:val="0"/>
          <w:i w:val="0"/>
        </w:rPr>
        <w:t>Body: Tell me what your current workflow looks like, what is slowing your team down and what you want to improve. We can map out the right system and determine what should be automated, what should remain human and what needs to connect to your existing tools.</w:t>
      </w:r>
    </w:p>
    <w:p>
      <w:r>
        <w:rPr>
          <w:b/>
          <w:i w:val="0"/>
        </w:rPr>
        <w:t>Primary CTA:</w:t>
      </w:r>
    </w:p>
    <w:p>
      <w:r>
        <w:rPr>
          <w:b w:val="0"/>
          <w:i w:val="0"/>
        </w:rPr>
        <w:t>Build a Lead Qualification Agent</w:t>
      </w:r>
    </w:p>
    <w:p>
      <w:r>
        <w:rPr>
          <w:b/>
          <w:i w:val="0"/>
        </w:rPr>
        <w:t>Secondary CTA:</w:t>
      </w:r>
    </w:p>
    <w:p>
      <w:r>
        <w:rPr>
          <w:b w:val="0"/>
          <w:i w:val="0"/>
        </w:rPr>
        <w:t>Talk About a Different Problem</w:t>
      </w:r>
    </w:p>
    <w:p>
      <w:pPr>
        <w:pStyle w:val="Heading2"/>
      </w:pPr>
      <w:r>
        <w:t>13. Related Solutions</w:t>
      </w:r>
    </w:p>
    <w:p>
      <w:r>
        <w:rPr>
          <w:b w:val="0"/>
          <w:i w:val="0"/>
        </w:rPr>
        <w:t>Implementation note: dynamically show 3 related solution cards from the same category or adjacent business workflow. Do not hard-code unrelated recommendations.</w:t>
      </w:r>
    </w:p>
    <w:p>
      <w:r>
        <w:br w:type="page"/>
      </w:r>
    </w:p>
    <w:p>
      <w:pPr>
        <w:pStyle w:val="Heading1"/>
      </w:pPr>
      <w:r>
        <w:t>AI Knowledge Assistant</w:t>
      </w:r>
    </w:p>
    <w:p>
      <w:r>
        <w:rPr>
          <w:b/>
          <w:i w:val="0"/>
        </w:rPr>
        <w:t>URL:</w:t>
      </w:r>
    </w:p>
    <w:p>
      <w:r>
        <w:rPr>
          <w:b w:val="0"/>
          <w:i w:val="0"/>
        </w:rPr>
        <w:t>/ai-solutions/ai-knowledge-assistant</w:t>
      </w:r>
    </w:p>
    <w:p>
      <w:r>
        <w:rPr>
          <w:b/>
          <w:i w:val="0"/>
        </w:rPr>
        <w:t>Category:</w:t>
      </w:r>
    </w:p>
    <w:p>
      <w:r>
        <w:rPr>
          <w:b w:val="0"/>
          <w:i w:val="0"/>
        </w:rPr>
        <w:t>Knowledge &amp; Operations</w:t>
      </w:r>
    </w:p>
    <w:p>
      <w:r>
        <w:rPr>
          <w:b/>
          <w:i w:val="0"/>
        </w:rPr>
        <w:t>Primary audience:</w:t>
      </w:r>
    </w:p>
    <w:p>
      <w:r>
        <w:rPr>
          <w:b w:val="0"/>
          <w:i w:val="0"/>
        </w:rPr>
        <w:t>Companies with internal documents, policies, SOPs, product information, technical documentation or large knowledge bases.</w:t>
      </w:r>
    </w:p>
    <w:p>
      <w:r>
        <w:rPr>
          <w:b/>
          <w:i w:val="0"/>
        </w:rPr>
        <w:t>SEO title:</w:t>
      </w:r>
    </w:p>
    <w:p>
      <w:r>
        <w:rPr>
          <w:b w:val="0"/>
          <w:i w:val="0"/>
        </w:rPr>
        <w:t>AI Knowledge Assistant | AI Solution for Businesses | ERIN</w:t>
      </w:r>
    </w:p>
    <w:p>
      <w:r>
        <w:rPr>
          <w:b/>
          <w:i w:val="0"/>
        </w:rPr>
        <w:t>Meta description:</w:t>
      </w:r>
    </w:p>
    <w:p>
      <w:r>
        <w:rPr>
          <w:b w:val="0"/>
          <w:i w:val="0"/>
        </w:rPr>
        <w:t>An internal AI assistant that helps employees find reliable information across company documents and approved knowledge sources.</w:t>
      </w:r>
    </w:p>
    <w:p>
      <w:pPr>
        <w:pStyle w:val="Heading2"/>
      </w:pPr>
      <w:r>
        <w:t>Hero</w:t>
      </w:r>
    </w:p>
    <w:p>
      <w:r>
        <w:rPr>
          <w:b/>
          <w:i w:val="0"/>
        </w:rPr>
        <w:t>Eyebrow:</w:t>
      </w:r>
    </w:p>
    <w:p>
      <w:r>
        <w:rPr>
          <w:b w:val="0"/>
          <w:i w:val="0"/>
        </w:rPr>
        <w:t>AI SOLUTION · KNOWLEDGE &amp; OPERATIONS</w:t>
      </w:r>
    </w:p>
    <w:p>
      <w:r>
        <w:rPr>
          <w:b/>
          <w:i w:val="0"/>
        </w:rPr>
        <w:t>H1:</w:t>
      </w:r>
    </w:p>
    <w:p>
      <w:r>
        <w:rPr>
          <w:b w:val="0"/>
          <w:i w:val="0"/>
        </w:rPr>
        <w:t>AI Knowledge Assistant</w:t>
      </w:r>
    </w:p>
    <w:p>
      <w:r>
        <w:rPr>
          <w:b/>
          <w:i w:val="0"/>
        </w:rPr>
        <w:t>Hero copy:</w:t>
      </w:r>
    </w:p>
    <w:p>
      <w:r>
        <w:rPr>
          <w:b w:val="0"/>
          <w:i w:val="0"/>
        </w:rPr>
        <w:t>An internal AI assistant that helps employees find reliable information across company documents and approved knowledge sources.</w:t>
      </w:r>
    </w:p>
    <w:p>
      <w:r>
        <w:rPr>
          <w:b/>
          <w:i w:val="0"/>
        </w:rPr>
        <w:t>Primary CTA:</w:t>
      </w:r>
    </w:p>
    <w:p>
      <w:r>
        <w:rPr>
          <w:b w:val="0"/>
          <w:i w:val="0"/>
        </w:rPr>
        <w:t>Build a Knowledge Assistant</w:t>
      </w:r>
    </w:p>
    <w:p>
      <w:r>
        <w:rPr>
          <w:b/>
          <w:i w:val="0"/>
        </w:rPr>
        <w:t>Secondary CTA:</w:t>
      </w:r>
    </w:p>
    <w:p>
      <w:r>
        <w:rPr>
          <w:b w:val="0"/>
          <w:i w:val="0"/>
        </w:rPr>
        <w:t>Discuss a Custom Version</w:t>
      </w:r>
    </w:p>
    <w:p>
      <w:pPr>
        <w:pStyle w:val="Heading2"/>
      </w:pPr>
      <w:r>
        <w:t>1. What This Solution Is</w:t>
      </w:r>
    </w:p>
    <w:p>
      <w:r>
        <w:rPr>
          <w:b w:val="0"/>
          <w:i w:val="0"/>
        </w:rPr>
        <w:t>An internal AI assistant that helps employees find reliable information across company documents and approved knowledge sources.</w:t>
      </w:r>
    </w:p>
    <w:p>
      <w:r>
        <w:rPr>
          <w:b w:val="0"/>
          <w:i w:val="0"/>
        </w:rPr>
        <w:t>This should be presented as a customisable system, not a fixed software package. The page should make it clear that the exact features, integrations, data sources and workflow are defined around the client's organisation.</w:t>
      </w:r>
    </w:p>
    <w:p>
      <w:pPr>
        <w:pStyle w:val="Heading2"/>
      </w:pPr>
      <w:r>
        <w:t>2. The Business Problem</w:t>
      </w:r>
    </w:p>
    <w:p>
      <w:r>
        <w:rPr>
          <w:b w:val="0"/>
          <w:i w:val="0"/>
        </w:rPr>
        <w:t>Suggested copy:</w:t>
      </w:r>
    </w:p>
    <w:p>
      <w:r>
        <w:rPr>
          <w:b w:val="0"/>
          <w:i w:val="0"/>
        </w:rPr>
        <w:t>Businesses often lose time when a repetitive workflow depends on people manually reading information, answering the same questions, moving data between tools or following up on routine requests. This solution is designed to automate the defined parts of that workflow while keeping people involved where judgement, approval or escalation is required.</w:t>
      </w:r>
    </w:p>
    <w:p>
      <w:pPr>
        <w:pStyle w:val="Heading2"/>
      </w:pPr>
      <w:r>
        <w:t>3. How It Works</w:t>
      </w:r>
    </w:p>
    <w:p>
      <w:r>
        <w:rPr>
          <w:b w:val="0"/>
          <w:i w:val="0"/>
        </w:rPr>
        <w:t>Employee asks a question</w:t>
      </w:r>
    </w:p>
    <w:p>
      <w:r>
        <w:rPr>
          <w:b w:val="0"/>
          <w:i w:val="0"/>
        </w:rPr>
        <w:t>System searches approved knowledge</w:t>
      </w:r>
    </w:p>
    <w:p>
      <w:r>
        <w:rPr>
          <w:b w:val="0"/>
          <w:i w:val="0"/>
        </w:rPr>
        <w:t>Relevant sources are retrieved</w:t>
      </w:r>
    </w:p>
    <w:p>
      <w:r>
        <w:rPr>
          <w:b w:val="0"/>
          <w:i w:val="0"/>
        </w:rPr>
        <w:t>AI generates a grounded response</w:t>
      </w:r>
    </w:p>
    <w:p>
      <w:r>
        <w:rPr>
          <w:b w:val="0"/>
          <w:i w:val="0"/>
        </w:rPr>
        <w:t>Sources are shown where appropriate</w:t>
      </w:r>
    </w:p>
    <w:p>
      <w:r>
        <w:rPr>
          <w:b w:val="0"/>
          <w:i w:val="0"/>
        </w:rPr>
        <w:t>Visual recommendation: show the workflow as a clean horizontal or vertical system diagram. Use real business-system labels rather than abstract AI graphics.</w:t>
      </w:r>
    </w:p>
    <w:p>
      <w:pPr>
        <w:pStyle w:val="Heading2"/>
      </w:pPr>
      <w:r>
        <w:t>4. Features</w:t>
      </w:r>
    </w:p>
    <w:p>
      <w:pPr>
        <w:pStyle w:val="ListBullet"/>
      </w:pPr>
      <w:r>
        <w:t>Document ingestion</w:t>
      </w:r>
    </w:p>
    <w:p>
      <w:pPr>
        <w:pStyle w:val="ListBullet"/>
      </w:pPr>
      <w:r>
        <w:t>Semantic search and retrieval</w:t>
      </w:r>
    </w:p>
    <w:p>
      <w:pPr>
        <w:pStyle w:val="ListBullet"/>
      </w:pPr>
      <w:r>
        <w:t>Grounded AI answers</w:t>
      </w:r>
    </w:p>
    <w:p>
      <w:pPr>
        <w:pStyle w:val="ListBullet"/>
      </w:pPr>
      <w:r>
        <w:t>Source references</w:t>
      </w:r>
    </w:p>
    <w:p>
      <w:pPr>
        <w:pStyle w:val="ListBullet"/>
      </w:pPr>
      <w:r>
        <w:t>Role-based access where required</w:t>
      </w:r>
    </w:p>
    <w:p>
      <w:pPr>
        <w:pStyle w:val="ListBullet"/>
      </w:pPr>
      <w:r>
        <w:t>Knowledge-base administration</w:t>
      </w:r>
    </w:p>
    <w:p>
      <w:pPr>
        <w:pStyle w:val="ListBullet"/>
      </w:pPr>
      <w:r>
        <w:t>Feedback and evaluation workflows</w:t>
      </w:r>
    </w:p>
    <w:p>
      <w:pPr>
        <w:pStyle w:val="Heading2"/>
      </w:pPr>
      <w:r>
        <w:t>5. How It Fits Into Your Organisation</w:t>
      </w:r>
    </w:p>
    <w:p>
      <w:pPr>
        <w:pStyle w:val="ListBullet"/>
      </w:pPr>
      <w:r>
        <w:t>Connect approved company documents and knowledge sources.</w:t>
      </w:r>
    </w:p>
    <w:p>
      <w:pPr>
        <w:pStyle w:val="ListBullet"/>
      </w:pPr>
      <w:r>
        <w:t>Employees ask questions using natural language.</w:t>
      </w:r>
    </w:p>
    <w:p>
      <w:pPr>
        <w:pStyle w:val="ListBullet"/>
      </w:pPr>
      <w:r>
        <w:t>The system retrieves relevant information before generating an answer.</w:t>
      </w:r>
    </w:p>
    <w:p>
      <w:pPr>
        <w:pStyle w:val="ListBullet"/>
      </w:pPr>
      <w:r>
        <w:t>Sensitive or unsupported questions can be restricted or escalated.</w:t>
      </w:r>
    </w:p>
    <w:p>
      <w:r>
        <w:rPr>
          <w:b w:val="0"/>
          <w:i w:val="0"/>
        </w:rPr>
        <w:t>Important implementation principle: the system should connect to the organisation's existing tools and processes where practical. It should not require the organisation to rebuild everything around the AI system.</w:t>
      </w:r>
    </w:p>
    <w:p>
      <w:pPr>
        <w:pStyle w:val="Heading2"/>
      </w:pPr>
      <w:r>
        <w:t>6. Benefits to the Organisation</w:t>
      </w:r>
    </w:p>
    <w:p>
      <w:pPr>
        <w:pStyle w:val="ListBullet"/>
      </w:pPr>
      <w:r>
        <w:t>Reduces time spent searching for information</w:t>
      </w:r>
    </w:p>
    <w:p>
      <w:pPr>
        <w:pStyle w:val="ListBullet"/>
      </w:pPr>
      <w:r>
        <w:t>Makes internal knowledge easier to access</w:t>
      </w:r>
    </w:p>
    <w:p>
      <w:pPr>
        <w:pStyle w:val="ListBullet"/>
      </w:pPr>
      <w:r>
        <w:t>Supports onboarding</w:t>
      </w:r>
    </w:p>
    <w:p>
      <w:pPr>
        <w:pStyle w:val="ListBullet"/>
      </w:pPr>
      <w:r>
        <w:t>Reduces repeated questions to experienced employees</w:t>
      </w:r>
    </w:p>
    <w:p>
      <w:pPr>
        <w:pStyle w:val="ListBullet"/>
      </w:pPr>
      <w:r>
        <w:t>Creates a more usable layer over existing documentation</w:t>
      </w:r>
    </w:p>
    <w:p>
      <w:r>
        <w:rPr>
          <w:b w:val="0"/>
          <w:i w:val="0"/>
        </w:rPr>
        <w:t>Do not promise specific financial savings, conversion increases or productivity percentages unless a real client case study supports the claim.</w:t>
      </w:r>
    </w:p>
    <w:p>
      <w:pPr>
        <w:pStyle w:val="Heading2"/>
      </w:pPr>
      <w:r>
        <w:t>7. Typical Integrations</w:t>
      </w:r>
    </w:p>
    <w:p>
      <w:r>
        <w:rPr>
          <w:b w:val="0"/>
          <w:i w:val="0"/>
        </w:rPr>
        <w:t>Show only integrations that are technically supported for the specific implementation. Possible integration categories include:</w:t>
      </w:r>
    </w:p>
    <w:p>
      <w:pPr>
        <w:pStyle w:val="ListBullet"/>
      </w:pPr>
      <w:r>
        <w:t>Website and web applications</w:t>
      </w:r>
    </w:p>
    <w:p>
      <w:pPr>
        <w:pStyle w:val="ListBullet"/>
      </w:pPr>
      <w:r>
        <w:t>CRM and sales systems</w:t>
      </w:r>
    </w:p>
    <w:p>
      <w:pPr>
        <w:pStyle w:val="ListBullet"/>
      </w:pPr>
      <w:r>
        <w:t>Email</w:t>
      </w:r>
    </w:p>
    <w:p>
      <w:pPr>
        <w:pStyle w:val="ListBullet"/>
      </w:pPr>
      <w:r>
        <w:t>Calendars and booking systems</w:t>
      </w:r>
    </w:p>
    <w:p>
      <w:pPr>
        <w:pStyle w:val="ListBullet"/>
      </w:pPr>
      <w:r>
        <w:t>Messaging channels such as WhatsApp where supported</w:t>
      </w:r>
    </w:p>
    <w:p>
      <w:pPr>
        <w:pStyle w:val="ListBullet"/>
      </w:pPr>
      <w:r>
        <w:t>Databases and internal APIs</w:t>
      </w:r>
    </w:p>
    <w:p>
      <w:pPr>
        <w:pStyle w:val="ListBullet"/>
      </w:pPr>
      <w:r>
        <w:t>Cloud storage and document repositories</w:t>
      </w:r>
    </w:p>
    <w:p>
      <w:pPr>
        <w:pStyle w:val="ListBullet"/>
      </w:pPr>
      <w:r>
        <w:t>Business management or order systems</w:t>
      </w:r>
    </w:p>
    <w:p>
      <w:pPr>
        <w:pStyle w:val="Heading2"/>
      </w:pPr>
      <w:r>
        <w:t>8. Human Oversight</w:t>
      </w:r>
    </w:p>
    <w:p>
      <w:r>
        <w:rPr>
          <w:b w:val="0"/>
          <w:i w:val="0"/>
        </w:rPr>
        <w:t>The system should make clear where human review is required. AI can handle defined tasks, but organisations should retain control over sensitive decisions, exceptions, approvals and actions with material consequences.</w:t>
      </w:r>
    </w:p>
    <w:p>
      <w:pPr>
        <w:pStyle w:val="Heading2"/>
      </w:pPr>
      <w:r>
        <w:t>9. Who This Is For</w:t>
      </w:r>
    </w:p>
    <w:p>
      <w:r>
        <w:rPr>
          <w:b w:val="0"/>
          <w:i w:val="0"/>
        </w:rPr>
        <w:t>Companies with internal documents, policies, SOPs, product information, technical documentation or large knowledge bases.</w:t>
      </w:r>
    </w:p>
    <w:p>
      <w:pPr>
        <w:pStyle w:val="Heading2"/>
      </w:pPr>
      <w:r>
        <w:t>10. Customisation</w:t>
      </w:r>
    </w:p>
    <w:p>
      <w:r>
        <w:rPr>
          <w:b w:val="0"/>
          <w:i w:val="0"/>
        </w:rPr>
        <w:t>H2: Your workflow will not look exactly like another company's.</w:t>
      </w:r>
    </w:p>
    <w:p>
      <w:r>
        <w:rPr>
          <w:b w:val="0"/>
          <w:i w:val="0"/>
        </w:rPr>
        <w:t>Copy: The solution is a starting architecture, not a one-size-fits-all product. I can adapt the workflow, business rules, knowledge sources, integrations, interface and approval steps around how your organisation already works.</w:t>
      </w:r>
    </w:p>
    <w:p>
      <w:pPr>
        <w:pStyle w:val="Heading2"/>
      </w:pPr>
      <w:r>
        <w:t>11. Implementation Approach</w:t>
      </w:r>
    </w:p>
    <w:p>
      <w:pPr>
        <w:pStyle w:val="ListNumber"/>
      </w:pPr>
      <w:r>
        <w:t>Discovery — understand the current workflow, users, systems and constraints.</w:t>
      </w:r>
    </w:p>
    <w:p>
      <w:pPr>
        <w:pStyle w:val="ListNumber"/>
      </w:pPr>
      <w:r>
        <w:t>Solution design — define the AI workflow, integrations, data flow and human approval points.</w:t>
      </w:r>
    </w:p>
    <w:p>
      <w:pPr>
        <w:pStyle w:val="ListNumber"/>
      </w:pPr>
      <w:r>
        <w:t>Build — develop the interface, AI layer, backend services and integrations.</w:t>
      </w:r>
    </w:p>
    <w:p>
      <w:pPr>
        <w:pStyle w:val="ListNumber"/>
      </w:pPr>
      <w:r>
        <w:t>Test — evaluate the system against realistic business scenarios.</w:t>
      </w:r>
    </w:p>
    <w:p>
      <w:pPr>
        <w:pStyle w:val="ListNumber"/>
      </w:pPr>
      <w:r>
        <w:t>Deploy — launch the agreed workflow and monitor its behaviour.</w:t>
      </w:r>
    </w:p>
    <w:p>
      <w:pPr>
        <w:pStyle w:val="ListNumber"/>
      </w:pPr>
      <w:r>
        <w:t>Improve — refine the system using feedback, evaluation and real usage.</w:t>
      </w:r>
    </w:p>
    <w:p>
      <w:pPr>
        <w:pStyle w:val="Heading2"/>
      </w:pPr>
      <w:r>
        <w:t>12. Final CTA</w:t>
      </w:r>
    </w:p>
    <w:p>
      <w:r>
        <w:rPr>
          <w:b w:val="0"/>
          <w:i w:val="0"/>
        </w:rPr>
        <w:t>H2: Want this system built around your organisation?</w:t>
      </w:r>
    </w:p>
    <w:p>
      <w:r>
        <w:rPr>
          <w:b w:val="0"/>
          <w:i w:val="0"/>
        </w:rPr>
        <w:t>Body: Tell me what your current workflow looks like, what is slowing your team down and what you want to improve. We can map out the right system and determine what should be automated, what should remain human and what needs to connect to your existing tools.</w:t>
      </w:r>
    </w:p>
    <w:p>
      <w:r>
        <w:rPr>
          <w:b/>
          <w:i w:val="0"/>
        </w:rPr>
        <w:t>Primary CTA:</w:t>
      </w:r>
    </w:p>
    <w:p>
      <w:r>
        <w:rPr>
          <w:b w:val="0"/>
          <w:i w:val="0"/>
        </w:rPr>
        <w:t>Build a Knowledge Assistant</w:t>
      </w:r>
    </w:p>
    <w:p>
      <w:r>
        <w:rPr>
          <w:b/>
          <w:i w:val="0"/>
        </w:rPr>
        <w:t>Secondary CTA:</w:t>
      </w:r>
    </w:p>
    <w:p>
      <w:r>
        <w:rPr>
          <w:b w:val="0"/>
          <w:i w:val="0"/>
        </w:rPr>
        <w:t>Talk About a Different Problem</w:t>
      </w:r>
    </w:p>
    <w:p>
      <w:pPr>
        <w:pStyle w:val="Heading2"/>
      </w:pPr>
      <w:r>
        <w:t>13. Related Solutions</w:t>
      </w:r>
    </w:p>
    <w:p>
      <w:r>
        <w:rPr>
          <w:b w:val="0"/>
          <w:i w:val="0"/>
        </w:rPr>
        <w:t>Implementation note: dynamically show 3 related solution cards from the same category or adjacent business workflow. Do not hard-code unrelated recommendations.</w:t>
      </w:r>
    </w:p>
    <w:p>
      <w:r>
        <w:br w:type="page"/>
      </w:r>
    </w:p>
    <w:p>
      <w:pPr>
        <w:pStyle w:val="Heading1"/>
      </w:pPr>
      <w:r>
        <w:t>AI Recruitment Screening System</w:t>
      </w:r>
    </w:p>
    <w:p>
      <w:r>
        <w:rPr>
          <w:b/>
          <w:i w:val="0"/>
        </w:rPr>
        <w:t>URL:</w:t>
      </w:r>
    </w:p>
    <w:p>
      <w:r>
        <w:rPr>
          <w:b w:val="0"/>
          <w:i w:val="0"/>
        </w:rPr>
        <w:t>/ai-solutions/ai-recruitment-screening-system</w:t>
      </w:r>
    </w:p>
    <w:p>
      <w:r>
        <w:rPr>
          <w:b/>
          <w:i w:val="0"/>
        </w:rPr>
        <w:t>Category:</w:t>
      </w:r>
    </w:p>
    <w:p>
      <w:r>
        <w:rPr>
          <w:b w:val="0"/>
          <w:i w:val="0"/>
        </w:rPr>
        <w:t>HR &amp; People</w:t>
      </w:r>
    </w:p>
    <w:p>
      <w:r>
        <w:rPr>
          <w:b/>
          <w:i w:val="0"/>
        </w:rPr>
        <w:t>Primary audience:</w:t>
      </w:r>
    </w:p>
    <w:p>
      <w:r>
        <w:rPr>
          <w:b w:val="0"/>
          <w:i w:val="0"/>
        </w:rPr>
        <w:t>Growing companies, recruitment agencies and HR teams handling large numbers of applicants.</w:t>
      </w:r>
    </w:p>
    <w:p>
      <w:r>
        <w:rPr>
          <w:b/>
          <w:i w:val="0"/>
        </w:rPr>
        <w:t>SEO title:</w:t>
      </w:r>
    </w:p>
    <w:p>
      <w:r>
        <w:rPr>
          <w:b w:val="0"/>
          <w:i w:val="0"/>
        </w:rPr>
        <w:t>AI Recruitment Screening System | AI Solution for Businesses | ERIN</w:t>
      </w:r>
    </w:p>
    <w:p>
      <w:r>
        <w:rPr>
          <w:b/>
          <w:i w:val="0"/>
        </w:rPr>
        <w:t>Meta description:</w:t>
      </w:r>
    </w:p>
    <w:p>
      <w:r>
        <w:rPr>
          <w:b w:val="0"/>
          <w:i w:val="0"/>
        </w:rPr>
        <w:t>An AI-assisted recruitment workflow that organises applications, extracts relevant information, evaluates candidates against defined criteria and supports first-stage screening.</w:t>
      </w:r>
    </w:p>
    <w:p>
      <w:pPr>
        <w:pStyle w:val="Heading2"/>
      </w:pPr>
      <w:r>
        <w:t>Hero</w:t>
      </w:r>
    </w:p>
    <w:p>
      <w:r>
        <w:rPr>
          <w:b/>
          <w:i w:val="0"/>
        </w:rPr>
        <w:t>Eyebrow:</w:t>
      </w:r>
    </w:p>
    <w:p>
      <w:r>
        <w:rPr>
          <w:b w:val="0"/>
          <w:i w:val="0"/>
        </w:rPr>
        <w:t>AI SOLUTION · HR &amp; PEOPLE</w:t>
      </w:r>
    </w:p>
    <w:p>
      <w:r>
        <w:rPr>
          <w:b/>
          <w:i w:val="0"/>
        </w:rPr>
        <w:t>H1:</w:t>
      </w:r>
    </w:p>
    <w:p>
      <w:r>
        <w:rPr>
          <w:b w:val="0"/>
          <w:i w:val="0"/>
        </w:rPr>
        <w:t>AI Recruitment Screening System</w:t>
      </w:r>
    </w:p>
    <w:p>
      <w:r>
        <w:rPr>
          <w:b/>
          <w:i w:val="0"/>
        </w:rPr>
        <w:t>Hero copy:</w:t>
      </w:r>
    </w:p>
    <w:p>
      <w:r>
        <w:rPr>
          <w:b w:val="0"/>
          <w:i w:val="0"/>
        </w:rPr>
        <w:t>An AI-assisted recruitment workflow that organises applications, extracts relevant information, evaluates candidates against defined criteria and supports first-stage screening.</w:t>
      </w:r>
    </w:p>
    <w:p>
      <w:r>
        <w:rPr>
          <w:b/>
          <w:i w:val="0"/>
        </w:rPr>
        <w:t>Primary CTA:</w:t>
      </w:r>
    </w:p>
    <w:p>
      <w:r>
        <w:rPr>
          <w:b w:val="0"/>
          <w:i w:val="0"/>
        </w:rPr>
        <w:t>Build a Recruitment Screening System</w:t>
      </w:r>
    </w:p>
    <w:p>
      <w:r>
        <w:rPr>
          <w:b/>
          <w:i w:val="0"/>
        </w:rPr>
        <w:t>Secondary CTA:</w:t>
      </w:r>
    </w:p>
    <w:p>
      <w:r>
        <w:rPr>
          <w:b w:val="0"/>
          <w:i w:val="0"/>
        </w:rPr>
        <w:t>Discuss a Custom Version</w:t>
      </w:r>
    </w:p>
    <w:p>
      <w:pPr>
        <w:pStyle w:val="Heading2"/>
      </w:pPr>
      <w:r>
        <w:t>1. What This Solution Is</w:t>
      </w:r>
    </w:p>
    <w:p>
      <w:r>
        <w:rPr>
          <w:b w:val="0"/>
          <w:i w:val="0"/>
        </w:rPr>
        <w:t>An AI-assisted recruitment workflow that organises applications, extracts relevant information, evaluates candidates against defined criteria and supports first-stage screening.</w:t>
      </w:r>
    </w:p>
    <w:p>
      <w:r>
        <w:rPr>
          <w:b w:val="0"/>
          <w:i w:val="0"/>
        </w:rPr>
        <w:t>This should be presented as a customisable system, not a fixed software package. The page should make it clear that the exact features, integrations, data sources and workflow are defined around the client's organisation.</w:t>
      </w:r>
    </w:p>
    <w:p>
      <w:pPr>
        <w:pStyle w:val="Heading2"/>
      </w:pPr>
      <w:r>
        <w:t>2. The Business Problem</w:t>
      </w:r>
    </w:p>
    <w:p>
      <w:r>
        <w:rPr>
          <w:b w:val="0"/>
          <w:i w:val="0"/>
        </w:rPr>
        <w:t>Suggested copy:</w:t>
      </w:r>
    </w:p>
    <w:p>
      <w:r>
        <w:rPr>
          <w:b w:val="0"/>
          <w:i w:val="0"/>
        </w:rPr>
        <w:t>Businesses often lose time when a repetitive workflow depends on people manually reading information, answering the same questions, moving data between tools or following up on routine requests. This solution is designed to automate the defined parts of that workflow while keeping people involved where judgement, approval or escalation is required.</w:t>
      </w:r>
    </w:p>
    <w:p>
      <w:pPr>
        <w:pStyle w:val="Heading2"/>
      </w:pPr>
      <w:r>
        <w:t>3. How It Works</w:t>
      </w:r>
    </w:p>
    <w:p>
      <w:r>
        <w:rPr>
          <w:b w:val="0"/>
          <w:i w:val="0"/>
        </w:rPr>
        <w:t>Application received</w:t>
      </w:r>
    </w:p>
    <w:p>
      <w:r>
        <w:rPr>
          <w:b w:val="0"/>
          <w:i w:val="0"/>
        </w:rPr>
        <w:t>Information extracted</w:t>
      </w:r>
    </w:p>
    <w:p>
      <w:r>
        <w:rPr>
          <w:b w:val="0"/>
          <w:i w:val="0"/>
        </w:rPr>
        <w:t>Criteria applied</w:t>
      </w:r>
    </w:p>
    <w:p>
      <w:r>
        <w:rPr>
          <w:b w:val="0"/>
          <w:i w:val="0"/>
        </w:rPr>
        <w:t>Candidate summary created</w:t>
      </w:r>
    </w:p>
    <w:p>
      <w:r>
        <w:rPr>
          <w:b w:val="0"/>
          <w:i w:val="0"/>
        </w:rPr>
        <w:t>Recruiter reviews and decides next step</w:t>
      </w:r>
    </w:p>
    <w:p>
      <w:r>
        <w:rPr>
          <w:b w:val="0"/>
          <w:i w:val="0"/>
        </w:rPr>
        <w:t>Visual recommendation: show the workflow as a clean horizontal or vertical system diagram. Use real business-system labels rather than abstract AI graphics.</w:t>
      </w:r>
    </w:p>
    <w:p>
      <w:pPr>
        <w:pStyle w:val="Heading2"/>
      </w:pPr>
      <w:r>
        <w:t>4. Features</w:t>
      </w:r>
    </w:p>
    <w:p>
      <w:pPr>
        <w:pStyle w:val="ListBullet"/>
      </w:pPr>
      <w:r>
        <w:t>CV and application parsing</w:t>
      </w:r>
    </w:p>
    <w:p>
      <w:pPr>
        <w:pStyle w:val="ListBullet"/>
      </w:pPr>
      <w:r>
        <w:t>Custom role criteria</w:t>
      </w:r>
    </w:p>
    <w:p>
      <w:pPr>
        <w:pStyle w:val="ListBullet"/>
      </w:pPr>
      <w:r>
        <w:t>Candidate information extraction</w:t>
      </w:r>
    </w:p>
    <w:p>
      <w:pPr>
        <w:pStyle w:val="ListBullet"/>
      </w:pPr>
      <w:r>
        <w:t>Structured screening questions</w:t>
      </w:r>
    </w:p>
    <w:p>
      <w:pPr>
        <w:pStyle w:val="ListBullet"/>
      </w:pPr>
      <w:r>
        <w:t>Candidate summaries</w:t>
      </w:r>
    </w:p>
    <w:p>
      <w:pPr>
        <w:pStyle w:val="ListBullet"/>
      </w:pPr>
      <w:r>
        <w:t>Recruiter review dashboard</w:t>
      </w:r>
    </w:p>
    <w:p>
      <w:pPr>
        <w:pStyle w:val="ListBullet"/>
      </w:pPr>
      <w:r>
        <w:t>Human approval at decision points</w:t>
      </w:r>
    </w:p>
    <w:p>
      <w:pPr>
        <w:pStyle w:val="Heading2"/>
      </w:pPr>
      <w:r>
        <w:t>5. How It Fits Into Your Organisation</w:t>
      </w:r>
    </w:p>
    <w:p>
      <w:pPr>
        <w:pStyle w:val="ListBullet"/>
      </w:pPr>
      <w:r>
        <w:t>Applications enter through existing recruitment channels.</w:t>
      </w:r>
    </w:p>
    <w:p>
      <w:pPr>
        <w:pStyle w:val="ListBullet"/>
      </w:pPr>
      <w:r>
        <w:t>The system structures candidate information and applies the organisation's criteria.</w:t>
      </w:r>
    </w:p>
    <w:p>
      <w:pPr>
        <w:pStyle w:val="ListBullet"/>
      </w:pPr>
      <w:r>
        <w:t>Recruiters receive summaries and screening context.</w:t>
      </w:r>
    </w:p>
    <w:p>
      <w:pPr>
        <w:pStyle w:val="ListBullet"/>
      </w:pPr>
      <w:r>
        <w:t>Final hiring decisions remain with people.</w:t>
      </w:r>
    </w:p>
    <w:p>
      <w:r>
        <w:rPr>
          <w:b w:val="0"/>
          <w:i w:val="0"/>
        </w:rPr>
        <w:t>Important implementation principle: the system should connect to the organisation's existing tools and processes where practical. It should not require the organisation to rebuild everything around the AI system.</w:t>
      </w:r>
    </w:p>
    <w:p>
      <w:pPr>
        <w:pStyle w:val="Heading2"/>
      </w:pPr>
      <w:r>
        <w:t>6. Benefits to the Organisation</w:t>
      </w:r>
    </w:p>
    <w:p>
      <w:pPr>
        <w:pStyle w:val="ListBullet"/>
      </w:pPr>
      <w:r>
        <w:t>Reduces repetitive screening work</w:t>
      </w:r>
    </w:p>
    <w:p>
      <w:pPr>
        <w:pStyle w:val="ListBullet"/>
      </w:pPr>
      <w:r>
        <w:t>Creates more structured candidate information</w:t>
      </w:r>
    </w:p>
    <w:p>
      <w:pPr>
        <w:pStyle w:val="ListBullet"/>
      </w:pPr>
      <w:r>
        <w:t>Speeds up early-stage review</w:t>
      </w:r>
    </w:p>
    <w:p>
      <w:pPr>
        <w:pStyle w:val="ListBullet"/>
      </w:pPr>
      <w:r>
        <w:t>Makes recruitment workflows easier to manage</w:t>
      </w:r>
    </w:p>
    <w:p>
      <w:pPr>
        <w:pStyle w:val="ListBullet"/>
      </w:pPr>
      <w:r>
        <w:t>Keeps human decision-making in the loop</w:t>
      </w:r>
    </w:p>
    <w:p>
      <w:r>
        <w:rPr>
          <w:b w:val="0"/>
          <w:i w:val="0"/>
        </w:rPr>
        <w:t>Do not promise specific financial savings, conversion increases or productivity percentages unless a real client case study supports the claim.</w:t>
      </w:r>
    </w:p>
    <w:p>
      <w:pPr>
        <w:pStyle w:val="Heading2"/>
      </w:pPr>
      <w:r>
        <w:t>7. Typical Integrations</w:t>
      </w:r>
    </w:p>
    <w:p>
      <w:r>
        <w:rPr>
          <w:b w:val="0"/>
          <w:i w:val="0"/>
        </w:rPr>
        <w:t>Show only integrations that are technically supported for the specific implementation. Possible integration categories include:</w:t>
      </w:r>
    </w:p>
    <w:p>
      <w:pPr>
        <w:pStyle w:val="ListBullet"/>
      </w:pPr>
      <w:r>
        <w:t>Website and web applications</w:t>
      </w:r>
    </w:p>
    <w:p>
      <w:pPr>
        <w:pStyle w:val="ListBullet"/>
      </w:pPr>
      <w:r>
        <w:t>CRM and sales systems</w:t>
      </w:r>
    </w:p>
    <w:p>
      <w:pPr>
        <w:pStyle w:val="ListBullet"/>
      </w:pPr>
      <w:r>
        <w:t>Email</w:t>
      </w:r>
    </w:p>
    <w:p>
      <w:pPr>
        <w:pStyle w:val="ListBullet"/>
      </w:pPr>
      <w:r>
        <w:t>Calendars and booking systems</w:t>
      </w:r>
    </w:p>
    <w:p>
      <w:pPr>
        <w:pStyle w:val="ListBullet"/>
      </w:pPr>
      <w:r>
        <w:t>Messaging channels such as WhatsApp where supported</w:t>
      </w:r>
    </w:p>
    <w:p>
      <w:pPr>
        <w:pStyle w:val="ListBullet"/>
      </w:pPr>
      <w:r>
        <w:t>Databases and internal APIs</w:t>
      </w:r>
    </w:p>
    <w:p>
      <w:pPr>
        <w:pStyle w:val="ListBullet"/>
      </w:pPr>
      <w:r>
        <w:t>Cloud storage and document repositories</w:t>
      </w:r>
    </w:p>
    <w:p>
      <w:pPr>
        <w:pStyle w:val="ListBullet"/>
      </w:pPr>
      <w:r>
        <w:t>Business management or order systems</w:t>
      </w:r>
    </w:p>
    <w:p>
      <w:pPr>
        <w:pStyle w:val="Heading2"/>
      </w:pPr>
      <w:r>
        <w:t>8. Human Oversight</w:t>
      </w:r>
    </w:p>
    <w:p>
      <w:r>
        <w:rPr>
          <w:b w:val="0"/>
          <w:i w:val="0"/>
        </w:rPr>
        <w:t>The system should make clear where human review is required. AI can handle defined tasks, but organisations should retain control over sensitive decisions, exceptions, approvals and actions with material consequences.</w:t>
      </w:r>
    </w:p>
    <w:p>
      <w:pPr>
        <w:pStyle w:val="Heading2"/>
      </w:pPr>
      <w:r>
        <w:t>9. Who This Is For</w:t>
      </w:r>
    </w:p>
    <w:p>
      <w:r>
        <w:rPr>
          <w:b w:val="0"/>
          <w:i w:val="0"/>
        </w:rPr>
        <w:t>Growing companies, recruitment agencies and HR teams handling large numbers of applicants.</w:t>
      </w:r>
    </w:p>
    <w:p>
      <w:pPr>
        <w:pStyle w:val="Heading2"/>
      </w:pPr>
      <w:r>
        <w:t>10. Customisation</w:t>
      </w:r>
    </w:p>
    <w:p>
      <w:r>
        <w:rPr>
          <w:b w:val="0"/>
          <w:i w:val="0"/>
        </w:rPr>
        <w:t>H2: Your workflow will not look exactly like another company's.</w:t>
      </w:r>
    </w:p>
    <w:p>
      <w:r>
        <w:rPr>
          <w:b w:val="0"/>
          <w:i w:val="0"/>
        </w:rPr>
        <w:t>Copy: The solution is a starting architecture, not a one-size-fits-all product. I can adapt the workflow, business rules, knowledge sources, integrations, interface and approval steps around how your organisation already works.</w:t>
      </w:r>
    </w:p>
    <w:p>
      <w:pPr>
        <w:pStyle w:val="Heading2"/>
      </w:pPr>
      <w:r>
        <w:t>11. Implementation Approach</w:t>
      </w:r>
    </w:p>
    <w:p>
      <w:pPr>
        <w:pStyle w:val="ListNumber"/>
      </w:pPr>
      <w:r>
        <w:t>Discovery — understand the current workflow, users, systems and constraints.</w:t>
      </w:r>
    </w:p>
    <w:p>
      <w:pPr>
        <w:pStyle w:val="ListNumber"/>
      </w:pPr>
      <w:r>
        <w:t>Solution design — define the AI workflow, integrations, data flow and human approval points.</w:t>
      </w:r>
    </w:p>
    <w:p>
      <w:pPr>
        <w:pStyle w:val="ListNumber"/>
      </w:pPr>
      <w:r>
        <w:t>Build — develop the interface, AI layer, backend services and integrations.</w:t>
      </w:r>
    </w:p>
    <w:p>
      <w:pPr>
        <w:pStyle w:val="ListNumber"/>
      </w:pPr>
      <w:r>
        <w:t>Test — evaluate the system against realistic business scenarios.</w:t>
      </w:r>
    </w:p>
    <w:p>
      <w:pPr>
        <w:pStyle w:val="ListNumber"/>
      </w:pPr>
      <w:r>
        <w:t>Deploy — launch the agreed workflow and monitor its behaviour.</w:t>
      </w:r>
    </w:p>
    <w:p>
      <w:pPr>
        <w:pStyle w:val="ListNumber"/>
      </w:pPr>
      <w:r>
        <w:t>Improve — refine the system using feedback, evaluation and real usage.</w:t>
      </w:r>
    </w:p>
    <w:p>
      <w:pPr>
        <w:pStyle w:val="Heading2"/>
      </w:pPr>
      <w:r>
        <w:t>12. Final CTA</w:t>
      </w:r>
    </w:p>
    <w:p>
      <w:r>
        <w:rPr>
          <w:b w:val="0"/>
          <w:i w:val="0"/>
        </w:rPr>
        <w:t>H2: Want this system built around your organisation?</w:t>
      </w:r>
    </w:p>
    <w:p>
      <w:r>
        <w:rPr>
          <w:b w:val="0"/>
          <w:i w:val="0"/>
        </w:rPr>
        <w:t>Body: Tell me what your current workflow looks like, what is slowing your team down and what you want to improve. We can map out the right system and determine what should be automated, what should remain human and what needs to connect to your existing tools.</w:t>
      </w:r>
    </w:p>
    <w:p>
      <w:r>
        <w:rPr>
          <w:b/>
          <w:i w:val="0"/>
        </w:rPr>
        <w:t>Primary CTA:</w:t>
      </w:r>
    </w:p>
    <w:p>
      <w:r>
        <w:rPr>
          <w:b w:val="0"/>
          <w:i w:val="0"/>
        </w:rPr>
        <w:t>Build a Recruitment Screening System</w:t>
      </w:r>
    </w:p>
    <w:p>
      <w:r>
        <w:rPr>
          <w:b/>
          <w:i w:val="0"/>
        </w:rPr>
        <w:t>Secondary CTA:</w:t>
      </w:r>
    </w:p>
    <w:p>
      <w:r>
        <w:rPr>
          <w:b w:val="0"/>
          <w:i w:val="0"/>
        </w:rPr>
        <w:t>Talk About a Different Problem</w:t>
      </w:r>
    </w:p>
    <w:p>
      <w:pPr>
        <w:pStyle w:val="Heading2"/>
      </w:pPr>
      <w:r>
        <w:t>13. Related Solutions</w:t>
      </w:r>
    </w:p>
    <w:p>
      <w:r>
        <w:rPr>
          <w:b w:val="0"/>
          <w:i w:val="0"/>
        </w:rPr>
        <w:t>Implementation note: dynamically show 3 related solution cards from the same category or adjacent business workflow. Do not hard-code unrelated recommendations.</w:t>
      </w:r>
    </w:p>
    <w:p>
      <w:r>
        <w:br w:type="page"/>
      </w:r>
    </w:p>
    <w:p>
      <w:pPr>
        <w:pStyle w:val="Heading1"/>
      </w:pPr>
      <w:r>
        <w:t>AI Research &amp; Decision Intelligence System</w:t>
      </w:r>
    </w:p>
    <w:p>
      <w:r>
        <w:rPr>
          <w:b/>
          <w:i w:val="0"/>
        </w:rPr>
        <w:t>URL:</w:t>
      </w:r>
    </w:p>
    <w:p>
      <w:r>
        <w:rPr>
          <w:b w:val="0"/>
          <w:i w:val="0"/>
        </w:rPr>
        <w:t>/ai-solutions/ai-research-decision-intelligence</w:t>
      </w:r>
    </w:p>
    <w:p>
      <w:r>
        <w:rPr>
          <w:b/>
          <w:i w:val="0"/>
        </w:rPr>
        <w:t>Category:</w:t>
      </w:r>
    </w:p>
    <w:p>
      <w:r>
        <w:rPr>
          <w:b w:val="0"/>
          <w:i w:val="0"/>
        </w:rPr>
        <w:t>Research &amp; Intelligence</w:t>
      </w:r>
    </w:p>
    <w:p>
      <w:r>
        <w:rPr>
          <w:b/>
          <w:i w:val="0"/>
        </w:rPr>
        <w:t>Primary audience:</w:t>
      </w:r>
    </w:p>
    <w:p>
      <w:r>
        <w:rPr>
          <w:b w:val="0"/>
          <w:i w:val="0"/>
        </w:rPr>
        <w:t>Consulting teams, strategy teams, founders, investment teams, research organisations and businesses that regularly gather and synthesise information.</w:t>
      </w:r>
    </w:p>
    <w:p>
      <w:r>
        <w:rPr>
          <w:b/>
          <w:i w:val="0"/>
        </w:rPr>
        <w:t>SEO title:</w:t>
      </w:r>
    </w:p>
    <w:p>
      <w:r>
        <w:rPr>
          <w:b w:val="0"/>
          <w:i w:val="0"/>
        </w:rPr>
        <w:t>AI Research &amp; Decision Intelligence System | AI Solution for Businesses | ERIN</w:t>
      </w:r>
    </w:p>
    <w:p>
      <w:r>
        <w:rPr>
          <w:b/>
          <w:i w:val="0"/>
        </w:rPr>
        <w:t>Meta description:</w:t>
      </w:r>
    </w:p>
    <w:p>
      <w:r>
        <w:rPr>
          <w:b w:val="0"/>
          <w:i w:val="0"/>
        </w:rPr>
        <w:t>A research system that can gather information, compare sources, synthesise findings and produce structured decision-support outputs.</w:t>
      </w:r>
    </w:p>
    <w:p>
      <w:pPr>
        <w:pStyle w:val="Heading2"/>
      </w:pPr>
      <w:r>
        <w:t>Hero</w:t>
      </w:r>
    </w:p>
    <w:p>
      <w:r>
        <w:rPr>
          <w:b/>
          <w:i w:val="0"/>
        </w:rPr>
        <w:t>Eyebrow:</w:t>
      </w:r>
    </w:p>
    <w:p>
      <w:r>
        <w:rPr>
          <w:b w:val="0"/>
          <w:i w:val="0"/>
        </w:rPr>
        <w:t>AI SOLUTION · RESEARCH &amp; INTELLIGENCE</w:t>
      </w:r>
    </w:p>
    <w:p>
      <w:r>
        <w:rPr>
          <w:b/>
          <w:i w:val="0"/>
        </w:rPr>
        <w:t>H1:</w:t>
      </w:r>
    </w:p>
    <w:p>
      <w:r>
        <w:rPr>
          <w:b w:val="0"/>
          <w:i w:val="0"/>
        </w:rPr>
        <w:t>AI Research &amp; Decision Intelligence System</w:t>
      </w:r>
    </w:p>
    <w:p>
      <w:r>
        <w:rPr>
          <w:b/>
          <w:i w:val="0"/>
        </w:rPr>
        <w:t>Hero copy:</w:t>
      </w:r>
    </w:p>
    <w:p>
      <w:r>
        <w:rPr>
          <w:b w:val="0"/>
          <w:i w:val="0"/>
        </w:rPr>
        <w:t>A research system that can gather information, compare sources, synthesise findings and produce structured decision-support outputs.</w:t>
      </w:r>
    </w:p>
    <w:p>
      <w:r>
        <w:rPr>
          <w:b/>
          <w:i w:val="0"/>
        </w:rPr>
        <w:t>Primary CTA:</w:t>
      </w:r>
    </w:p>
    <w:p>
      <w:r>
        <w:rPr>
          <w:b w:val="0"/>
          <w:i w:val="0"/>
        </w:rPr>
        <w:t>Build a Research Intelligence System</w:t>
      </w:r>
    </w:p>
    <w:p>
      <w:r>
        <w:rPr>
          <w:b/>
          <w:i w:val="0"/>
        </w:rPr>
        <w:t>Secondary CTA:</w:t>
      </w:r>
    </w:p>
    <w:p>
      <w:r>
        <w:rPr>
          <w:b w:val="0"/>
          <w:i w:val="0"/>
        </w:rPr>
        <w:t>Discuss a Custom Version</w:t>
      </w:r>
    </w:p>
    <w:p>
      <w:pPr>
        <w:pStyle w:val="Heading2"/>
      </w:pPr>
      <w:r>
        <w:t>1. What This Solution Is</w:t>
      </w:r>
    </w:p>
    <w:p>
      <w:r>
        <w:rPr>
          <w:b w:val="0"/>
          <w:i w:val="0"/>
        </w:rPr>
        <w:t>A research system that can gather information, compare sources, synthesise findings and produce structured decision-support outputs.</w:t>
      </w:r>
    </w:p>
    <w:p>
      <w:r>
        <w:rPr>
          <w:b w:val="0"/>
          <w:i w:val="0"/>
        </w:rPr>
        <w:t>This should be presented as a customisable system, not a fixed software package. The page should make it clear that the exact features, integrations, data sources and workflow are defined around the client's organisation.</w:t>
      </w:r>
    </w:p>
    <w:p>
      <w:pPr>
        <w:pStyle w:val="Heading2"/>
      </w:pPr>
      <w:r>
        <w:t>2. The Business Problem</w:t>
      </w:r>
    </w:p>
    <w:p>
      <w:r>
        <w:rPr>
          <w:b w:val="0"/>
          <w:i w:val="0"/>
        </w:rPr>
        <w:t>Suggested copy:</w:t>
      </w:r>
    </w:p>
    <w:p>
      <w:r>
        <w:rPr>
          <w:b w:val="0"/>
          <w:i w:val="0"/>
        </w:rPr>
        <w:t>Businesses often lose time when a repetitive workflow depends on people manually reading information, answering the same questions, moving data between tools or following up on routine requests. This solution is designed to automate the defined parts of that workflow while keeping people involved where judgement, approval or escalation is required.</w:t>
      </w:r>
    </w:p>
    <w:p>
      <w:pPr>
        <w:pStyle w:val="Heading2"/>
      </w:pPr>
      <w:r>
        <w:t>3. How It Works</w:t>
      </w:r>
    </w:p>
    <w:p>
      <w:r>
        <w:rPr>
          <w:b w:val="0"/>
          <w:i w:val="0"/>
        </w:rPr>
        <w:t>Research objective</w:t>
      </w:r>
    </w:p>
    <w:p>
      <w:r>
        <w:rPr>
          <w:b w:val="0"/>
          <w:i w:val="0"/>
        </w:rPr>
        <w:t>Task planning</w:t>
      </w:r>
    </w:p>
    <w:p>
      <w:r>
        <w:rPr>
          <w:b w:val="0"/>
          <w:i w:val="0"/>
        </w:rPr>
        <w:t>Source research</w:t>
      </w:r>
    </w:p>
    <w:p>
      <w:r>
        <w:rPr>
          <w:b w:val="0"/>
          <w:i w:val="0"/>
        </w:rPr>
        <w:t>Extraction and analysis</w:t>
      </w:r>
    </w:p>
    <w:p>
      <w:r>
        <w:rPr>
          <w:b w:val="0"/>
          <w:i w:val="0"/>
        </w:rPr>
        <w:t>Synthesis</w:t>
      </w:r>
    </w:p>
    <w:p>
      <w:r>
        <w:rPr>
          <w:b w:val="0"/>
          <w:i w:val="0"/>
        </w:rPr>
        <w:t>Human review</w:t>
      </w:r>
    </w:p>
    <w:p>
      <w:r>
        <w:rPr>
          <w:b w:val="0"/>
          <w:i w:val="0"/>
        </w:rPr>
        <w:t>Visual recommendation: show the workflow as a clean horizontal or vertical system diagram. Use real business-system labels rather than abstract AI graphics.</w:t>
      </w:r>
    </w:p>
    <w:p>
      <w:pPr>
        <w:pStyle w:val="Heading2"/>
      </w:pPr>
      <w:r>
        <w:t>4. Features</w:t>
      </w:r>
    </w:p>
    <w:p>
      <w:pPr>
        <w:pStyle w:val="ListBullet"/>
      </w:pPr>
      <w:r>
        <w:t>Multi-step research workflows</w:t>
      </w:r>
    </w:p>
    <w:p>
      <w:pPr>
        <w:pStyle w:val="ListBullet"/>
      </w:pPr>
      <w:r>
        <w:t>Source collection</w:t>
      </w:r>
    </w:p>
    <w:p>
      <w:pPr>
        <w:pStyle w:val="ListBullet"/>
      </w:pPr>
      <w:r>
        <w:t>Information extraction</w:t>
      </w:r>
    </w:p>
    <w:p>
      <w:pPr>
        <w:pStyle w:val="ListBullet"/>
      </w:pPr>
      <w:r>
        <w:t>Cross-source synthesis</w:t>
      </w:r>
    </w:p>
    <w:p>
      <w:pPr>
        <w:pStyle w:val="ListBullet"/>
      </w:pPr>
      <w:r>
        <w:t>Structured reports</w:t>
      </w:r>
    </w:p>
    <w:p>
      <w:pPr>
        <w:pStyle w:val="ListBullet"/>
      </w:pPr>
      <w:r>
        <w:t>Research trails and references</w:t>
      </w:r>
    </w:p>
    <w:p>
      <w:pPr>
        <w:pStyle w:val="ListBullet"/>
      </w:pPr>
      <w:r>
        <w:t>Specialised AI agents for different research tasks</w:t>
      </w:r>
    </w:p>
    <w:p>
      <w:pPr>
        <w:pStyle w:val="Heading2"/>
      </w:pPr>
      <w:r>
        <w:t>5. How It Fits Into Your Organisation</w:t>
      </w:r>
    </w:p>
    <w:p>
      <w:pPr>
        <w:pStyle w:val="ListBullet"/>
      </w:pPr>
      <w:r>
        <w:t>Define the question or research objective.</w:t>
      </w:r>
    </w:p>
    <w:p>
      <w:pPr>
        <w:pStyle w:val="ListBullet"/>
      </w:pPr>
      <w:r>
        <w:t>The system breaks the work into research tasks.</w:t>
      </w:r>
    </w:p>
    <w:p>
      <w:pPr>
        <w:pStyle w:val="ListBullet"/>
      </w:pPr>
      <w:r>
        <w:t>Different agents or workflows handle collection, analysis and synthesis.</w:t>
      </w:r>
    </w:p>
    <w:p>
      <w:pPr>
        <w:pStyle w:val="ListBullet"/>
      </w:pPr>
      <w:r>
        <w:t>The final output is presented in a structured format for human review.</w:t>
      </w:r>
    </w:p>
    <w:p>
      <w:r>
        <w:rPr>
          <w:b w:val="0"/>
          <w:i w:val="0"/>
        </w:rPr>
        <w:t>Important implementation principle: the system should connect to the organisation's existing tools and processes where practical. It should not require the organisation to rebuild everything around the AI system.</w:t>
      </w:r>
    </w:p>
    <w:p>
      <w:pPr>
        <w:pStyle w:val="Heading2"/>
      </w:pPr>
      <w:r>
        <w:t>6. Benefits to the Organisation</w:t>
      </w:r>
    </w:p>
    <w:p>
      <w:pPr>
        <w:pStyle w:val="ListBullet"/>
      </w:pPr>
      <w:r>
        <w:t>Reduces repetitive research work</w:t>
      </w:r>
    </w:p>
    <w:p>
      <w:pPr>
        <w:pStyle w:val="ListBullet"/>
      </w:pPr>
      <w:r>
        <w:t>Makes complex research workflows more repeatable</w:t>
      </w:r>
    </w:p>
    <w:p>
      <w:pPr>
        <w:pStyle w:val="ListBullet"/>
      </w:pPr>
      <w:r>
        <w:t>Speeds up synthesis</w:t>
      </w:r>
    </w:p>
    <w:p>
      <w:pPr>
        <w:pStyle w:val="ListBullet"/>
      </w:pPr>
      <w:r>
        <w:t>Creates structured research outputs</w:t>
      </w:r>
    </w:p>
    <w:p>
      <w:pPr>
        <w:pStyle w:val="ListBullet"/>
      </w:pPr>
      <w:r>
        <w:t>Helps teams move from information to decision support faster</w:t>
      </w:r>
    </w:p>
    <w:p>
      <w:r>
        <w:rPr>
          <w:b w:val="0"/>
          <w:i w:val="0"/>
        </w:rPr>
        <w:t>Do not promise specific financial savings, conversion increases or productivity percentages unless a real client case study supports the claim.</w:t>
      </w:r>
    </w:p>
    <w:p>
      <w:pPr>
        <w:pStyle w:val="Heading2"/>
      </w:pPr>
      <w:r>
        <w:t>7. Typical Integrations</w:t>
      </w:r>
    </w:p>
    <w:p>
      <w:r>
        <w:rPr>
          <w:b w:val="0"/>
          <w:i w:val="0"/>
        </w:rPr>
        <w:t>Show only integrations that are technically supported for the specific implementation. Possible integration categories include:</w:t>
      </w:r>
    </w:p>
    <w:p>
      <w:pPr>
        <w:pStyle w:val="ListBullet"/>
      </w:pPr>
      <w:r>
        <w:t>Website and web applications</w:t>
      </w:r>
    </w:p>
    <w:p>
      <w:pPr>
        <w:pStyle w:val="ListBullet"/>
      </w:pPr>
      <w:r>
        <w:t>CRM and sales systems</w:t>
      </w:r>
    </w:p>
    <w:p>
      <w:pPr>
        <w:pStyle w:val="ListBullet"/>
      </w:pPr>
      <w:r>
        <w:t>Email</w:t>
      </w:r>
    </w:p>
    <w:p>
      <w:pPr>
        <w:pStyle w:val="ListBullet"/>
      </w:pPr>
      <w:r>
        <w:t>Calendars and booking systems</w:t>
      </w:r>
    </w:p>
    <w:p>
      <w:pPr>
        <w:pStyle w:val="ListBullet"/>
      </w:pPr>
      <w:r>
        <w:t>Messaging channels such as WhatsApp where supported</w:t>
      </w:r>
    </w:p>
    <w:p>
      <w:pPr>
        <w:pStyle w:val="ListBullet"/>
      </w:pPr>
      <w:r>
        <w:t>Databases and internal APIs</w:t>
      </w:r>
    </w:p>
    <w:p>
      <w:pPr>
        <w:pStyle w:val="ListBullet"/>
      </w:pPr>
      <w:r>
        <w:t>Cloud storage and document repositories</w:t>
      </w:r>
    </w:p>
    <w:p>
      <w:pPr>
        <w:pStyle w:val="ListBullet"/>
      </w:pPr>
      <w:r>
        <w:t>Business management or order systems</w:t>
      </w:r>
    </w:p>
    <w:p>
      <w:pPr>
        <w:pStyle w:val="Heading2"/>
      </w:pPr>
      <w:r>
        <w:t>8. Human Oversight</w:t>
      </w:r>
    </w:p>
    <w:p>
      <w:r>
        <w:rPr>
          <w:b w:val="0"/>
          <w:i w:val="0"/>
        </w:rPr>
        <w:t>The system should make clear where human review is required. AI can handle defined tasks, but organisations should retain control over sensitive decisions, exceptions, approvals and actions with material consequences.</w:t>
      </w:r>
    </w:p>
    <w:p>
      <w:pPr>
        <w:pStyle w:val="Heading2"/>
      </w:pPr>
      <w:r>
        <w:t>9. Who This Is For</w:t>
      </w:r>
    </w:p>
    <w:p>
      <w:r>
        <w:rPr>
          <w:b w:val="0"/>
          <w:i w:val="0"/>
        </w:rPr>
        <w:t>Consulting teams, strategy teams, founders, investment teams, research organisations and businesses that regularly gather and synthesise information.</w:t>
      </w:r>
    </w:p>
    <w:p>
      <w:pPr>
        <w:pStyle w:val="Heading2"/>
      </w:pPr>
      <w:r>
        <w:t>10. Customisation</w:t>
      </w:r>
    </w:p>
    <w:p>
      <w:r>
        <w:rPr>
          <w:b w:val="0"/>
          <w:i w:val="0"/>
        </w:rPr>
        <w:t>H2: Your workflow will not look exactly like another company's.</w:t>
      </w:r>
    </w:p>
    <w:p>
      <w:r>
        <w:rPr>
          <w:b w:val="0"/>
          <w:i w:val="0"/>
        </w:rPr>
        <w:t>Copy: The solution is a starting architecture, not a one-size-fits-all product. I can adapt the workflow, business rules, knowledge sources, integrations, interface and approval steps around how your organisation already works.</w:t>
      </w:r>
    </w:p>
    <w:p>
      <w:pPr>
        <w:pStyle w:val="Heading2"/>
      </w:pPr>
      <w:r>
        <w:t>11. Implementation Approach</w:t>
      </w:r>
    </w:p>
    <w:p>
      <w:pPr>
        <w:pStyle w:val="ListNumber"/>
      </w:pPr>
      <w:r>
        <w:t>Discovery — understand the current workflow, users, systems and constraints.</w:t>
      </w:r>
    </w:p>
    <w:p>
      <w:pPr>
        <w:pStyle w:val="ListNumber"/>
      </w:pPr>
      <w:r>
        <w:t>Solution design — define the AI workflow, integrations, data flow and human approval points.</w:t>
      </w:r>
    </w:p>
    <w:p>
      <w:pPr>
        <w:pStyle w:val="ListNumber"/>
      </w:pPr>
      <w:r>
        <w:t>Build — develop the interface, AI layer, backend services and integrations.</w:t>
      </w:r>
    </w:p>
    <w:p>
      <w:pPr>
        <w:pStyle w:val="ListNumber"/>
      </w:pPr>
      <w:r>
        <w:t>Test — evaluate the system against realistic business scenarios.</w:t>
      </w:r>
    </w:p>
    <w:p>
      <w:pPr>
        <w:pStyle w:val="ListNumber"/>
      </w:pPr>
      <w:r>
        <w:t>Deploy — launch the agreed workflow and monitor its behaviour.</w:t>
      </w:r>
    </w:p>
    <w:p>
      <w:pPr>
        <w:pStyle w:val="ListNumber"/>
      </w:pPr>
      <w:r>
        <w:t>Improve — refine the system using feedback, evaluation and real usage.</w:t>
      </w:r>
    </w:p>
    <w:p>
      <w:pPr>
        <w:pStyle w:val="Heading2"/>
      </w:pPr>
      <w:r>
        <w:t>12. Final CTA</w:t>
      </w:r>
    </w:p>
    <w:p>
      <w:r>
        <w:rPr>
          <w:b w:val="0"/>
          <w:i w:val="0"/>
        </w:rPr>
        <w:t>H2: Want this system built around your organisation?</w:t>
      </w:r>
    </w:p>
    <w:p>
      <w:r>
        <w:rPr>
          <w:b w:val="0"/>
          <w:i w:val="0"/>
        </w:rPr>
        <w:t>Body: Tell me what your current workflow looks like, what is slowing your team down and what you want to improve. We can map out the right system and determine what should be automated, what should remain human and what needs to connect to your existing tools.</w:t>
      </w:r>
    </w:p>
    <w:p>
      <w:r>
        <w:rPr>
          <w:b/>
          <w:i w:val="0"/>
        </w:rPr>
        <w:t>Primary CTA:</w:t>
      </w:r>
    </w:p>
    <w:p>
      <w:r>
        <w:rPr>
          <w:b w:val="0"/>
          <w:i w:val="0"/>
        </w:rPr>
        <w:t>Build a Research Intelligence System</w:t>
      </w:r>
    </w:p>
    <w:p>
      <w:r>
        <w:rPr>
          <w:b/>
          <w:i w:val="0"/>
        </w:rPr>
        <w:t>Secondary CTA:</w:t>
      </w:r>
    </w:p>
    <w:p>
      <w:r>
        <w:rPr>
          <w:b w:val="0"/>
          <w:i w:val="0"/>
        </w:rPr>
        <w:t>Talk About a Different Problem</w:t>
      </w:r>
    </w:p>
    <w:p>
      <w:pPr>
        <w:pStyle w:val="Heading2"/>
      </w:pPr>
      <w:r>
        <w:t>13. Related Solutions</w:t>
      </w:r>
    </w:p>
    <w:p>
      <w:r>
        <w:rPr>
          <w:b w:val="0"/>
          <w:i w:val="0"/>
        </w:rPr>
        <w:t>Implementation note: dynamically show 3 related solution cards from the same category or adjacent business workflow. Do not hard-code unrelated recommendations.</w:t>
      </w:r>
    </w:p>
    <w:p>
      <w:r>
        <w:br w:type="page"/>
      </w:r>
    </w:p>
    <w:p>
      <w:pPr>
        <w:pStyle w:val="Heading1"/>
      </w:pPr>
      <w:r>
        <w:t>AI Document &amp; Contract Intelligence</w:t>
      </w:r>
    </w:p>
    <w:p>
      <w:r>
        <w:rPr>
          <w:b/>
          <w:i w:val="0"/>
        </w:rPr>
        <w:t>URL:</w:t>
      </w:r>
    </w:p>
    <w:p>
      <w:r>
        <w:rPr>
          <w:b w:val="0"/>
          <w:i w:val="0"/>
        </w:rPr>
        <w:t>/ai-solutions/ai-document-contract-intelligence</w:t>
      </w:r>
    </w:p>
    <w:p>
      <w:r>
        <w:rPr>
          <w:b/>
          <w:i w:val="0"/>
        </w:rPr>
        <w:t>Category:</w:t>
      </w:r>
    </w:p>
    <w:p>
      <w:r>
        <w:rPr>
          <w:b w:val="0"/>
          <w:i w:val="0"/>
        </w:rPr>
        <w:t>Legal &amp; Operations</w:t>
      </w:r>
    </w:p>
    <w:p>
      <w:r>
        <w:rPr>
          <w:b/>
          <w:i w:val="0"/>
        </w:rPr>
        <w:t>Primary audience:</w:t>
      </w:r>
    </w:p>
    <w:p>
      <w:r>
        <w:rPr>
          <w:b w:val="0"/>
          <w:i w:val="0"/>
        </w:rPr>
        <w:t>Businesses, finance teams, legal teams, procurement teams, insurers and organisations that process large volumes of documents.</w:t>
      </w:r>
    </w:p>
    <w:p>
      <w:r>
        <w:rPr>
          <w:b/>
          <w:i w:val="0"/>
        </w:rPr>
        <w:t>SEO title:</w:t>
      </w:r>
    </w:p>
    <w:p>
      <w:r>
        <w:rPr>
          <w:b w:val="0"/>
          <w:i w:val="0"/>
        </w:rPr>
        <w:t>AI Document &amp; Contract Intelligence | AI Solution for Businesses | ERIN</w:t>
      </w:r>
    </w:p>
    <w:p>
      <w:r>
        <w:rPr>
          <w:b/>
          <w:i w:val="0"/>
        </w:rPr>
        <w:t>Meta description:</w:t>
      </w:r>
    </w:p>
    <w:p>
      <w:r>
        <w:rPr>
          <w:b w:val="0"/>
          <w:i w:val="0"/>
        </w:rPr>
        <w:t>An AI document system that extracts information, summarises documents, identifies relevant clauses and supports structured review workflows.</w:t>
      </w:r>
    </w:p>
    <w:p>
      <w:pPr>
        <w:pStyle w:val="Heading2"/>
      </w:pPr>
      <w:r>
        <w:t>Hero</w:t>
      </w:r>
    </w:p>
    <w:p>
      <w:r>
        <w:rPr>
          <w:b/>
          <w:i w:val="0"/>
        </w:rPr>
        <w:t>Eyebrow:</w:t>
      </w:r>
    </w:p>
    <w:p>
      <w:r>
        <w:rPr>
          <w:b w:val="0"/>
          <w:i w:val="0"/>
        </w:rPr>
        <w:t>AI SOLUTION · LEGAL &amp; OPERATIONS</w:t>
      </w:r>
    </w:p>
    <w:p>
      <w:r>
        <w:rPr>
          <w:b/>
          <w:i w:val="0"/>
        </w:rPr>
        <w:t>H1:</w:t>
      </w:r>
    </w:p>
    <w:p>
      <w:r>
        <w:rPr>
          <w:b w:val="0"/>
          <w:i w:val="0"/>
        </w:rPr>
        <w:t>AI Document &amp; Contract Intelligence</w:t>
      </w:r>
    </w:p>
    <w:p>
      <w:r>
        <w:rPr>
          <w:b/>
          <w:i w:val="0"/>
        </w:rPr>
        <w:t>Hero copy:</w:t>
      </w:r>
    </w:p>
    <w:p>
      <w:r>
        <w:rPr>
          <w:b w:val="0"/>
          <w:i w:val="0"/>
        </w:rPr>
        <w:t>An AI document system that extracts information, summarises documents, identifies relevant clauses and supports structured review workflows.</w:t>
      </w:r>
    </w:p>
    <w:p>
      <w:r>
        <w:rPr>
          <w:b/>
          <w:i w:val="0"/>
        </w:rPr>
        <w:t>Primary CTA:</w:t>
      </w:r>
    </w:p>
    <w:p>
      <w:r>
        <w:rPr>
          <w:b w:val="0"/>
          <w:i w:val="0"/>
        </w:rPr>
        <w:t>Build a Document Intelligence System</w:t>
      </w:r>
    </w:p>
    <w:p>
      <w:r>
        <w:rPr>
          <w:b/>
          <w:i w:val="0"/>
        </w:rPr>
        <w:t>Secondary CTA:</w:t>
      </w:r>
    </w:p>
    <w:p>
      <w:r>
        <w:rPr>
          <w:b w:val="0"/>
          <w:i w:val="0"/>
        </w:rPr>
        <w:t>Discuss a Custom Version</w:t>
      </w:r>
    </w:p>
    <w:p>
      <w:pPr>
        <w:pStyle w:val="Heading2"/>
      </w:pPr>
      <w:r>
        <w:t>1. What This Solution Is</w:t>
      </w:r>
    </w:p>
    <w:p>
      <w:r>
        <w:rPr>
          <w:b w:val="0"/>
          <w:i w:val="0"/>
        </w:rPr>
        <w:t>An AI document system that extracts information, summarises documents, identifies relevant clauses and supports structured review workflows.</w:t>
      </w:r>
    </w:p>
    <w:p>
      <w:r>
        <w:rPr>
          <w:b w:val="0"/>
          <w:i w:val="0"/>
        </w:rPr>
        <w:t>This should be presented as a customisable system, not a fixed software package. The page should make it clear that the exact features, integrations, data sources and workflow are defined around the client's organisation.</w:t>
      </w:r>
    </w:p>
    <w:p>
      <w:pPr>
        <w:pStyle w:val="Heading2"/>
      </w:pPr>
      <w:r>
        <w:t>2. The Business Problem</w:t>
      </w:r>
    </w:p>
    <w:p>
      <w:r>
        <w:rPr>
          <w:b w:val="0"/>
          <w:i w:val="0"/>
        </w:rPr>
        <w:t>Suggested copy:</w:t>
      </w:r>
    </w:p>
    <w:p>
      <w:r>
        <w:rPr>
          <w:b w:val="0"/>
          <w:i w:val="0"/>
        </w:rPr>
        <w:t>Businesses often lose time when a repetitive workflow depends on people manually reading information, answering the same questions, moving data between tools or following up on routine requests. This solution is designed to automate the defined parts of that workflow while keeping people involved where judgement, approval or escalation is required.</w:t>
      </w:r>
    </w:p>
    <w:p>
      <w:pPr>
        <w:pStyle w:val="Heading2"/>
      </w:pPr>
      <w:r>
        <w:t>3. How It Works</w:t>
      </w:r>
    </w:p>
    <w:p>
      <w:r>
        <w:rPr>
          <w:b w:val="0"/>
          <w:i w:val="0"/>
        </w:rPr>
        <w:t>Document received</w:t>
      </w:r>
    </w:p>
    <w:p>
      <w:r>
        <w:rPr>
          <w:b w:val="0"/>
          <w:i w:val="0"/>
        </w:rPr>
        <w:t>Text and structure extracted</w:t>
      </w:r>
    </w:p>
    <w:p>
      <w:r>
        <w:rPr>
          <w:b w:val="0"/>
          <w:i w:val="0"/>
        </w:rPr>
        <w:t>Relevant information identified</w:t>
      </w:r>
    </w:p>
    <w:p>
      <w:r>
        <w:rPr>
          <w:b w:val="0"/>
          <w:i w:val="0"/>
        </w:rPr>
        <w:t>AI analysis performed</w:t>
      </w:r>
    </w:p>
    <w:p>
      <w:r>
        <w:rPr>
          <w:b w:val="0"/>
          <w:i w:val="0"/>
        </w:rPr>
        <w:t>Human review and action</w:t>
      </w:r>
    </w:p>
    <w:p>
      <w:r>
        <w:rPr>
          <w:b w:val="0"/>
          <w:i w:val="0"/>
        </w:rPr>
        <w:t>Visual recommendation: show the workflow as a clean horizontal or vertical system diagram. Use real business-system labels rather than abstract AI graphics.</w:t>
      </w:r>
    </w:p>
    <w:p>
      <w:pPr>
        <w:pStyle w:val="Heading2"/>
      </w:pPr>
      <w:r>
        <w:t>4. Features</w:t>
      </w:r>
    </w:p>
    <w:p>
      <w:pPr>
        <w:pStyle w:val="ListBullet"/>
      </w:pPr>
      <w:r>
        <w:t>Document upload and processing</w:t>
      </w:r>
    </w:p>
    <w:p>
      <w:pPr>
        <w:pStyle w:val="ListBullet"/>
      </w:pPr>
      <w:r>
        <w:t>Information extraction</w:t>
      </w:r>
    </w:p>
    <w:p>
      <w:pPr>
        <w:pStyle w:val="ListBullet"/>
      </w:pPr>
      <w:r>
        <w:t>Clause identification</w:t>
      </w:r>
    </w:p>
    <w:p>
      <w:pPr>
        <w:pStyle w:val="ListBullet"/>
      </w:pPr>
      <w:r>
        <w:t>Structured summaries</w:t>
      </w:r>
    </w:p>
    <w:p>
      <w:pPr>
        <w:pStyle w:val="ListBullet"/>
      </w:pPr>
      <w:r>
        <w:t>Document comparison</w:t>
      </w:r>
    </w:p>
    <w:p>
      <w:pPr>
        <w:pStyle w:val="ListBullet"/>
      </w:pPr>
      <w:r>
        <w:t>Risk or exception flagging based on defined rules</w:t>
      </w:r>
    </w:p>
    <w:p>
      <w:pPr>
        <w:pStyle w:val="ListBullet"/>
      </w:pPr>
      <w:r>
        <w:t>Export to existing workflows</w:t>
      </w:r>
    </w:p>
    <w:p>
      <w:pPr>
        <w:pStyle w:val="Heading2"/>
      </w:pPr>
      <w:r>
        <w:t>5. How It Fits Into Your Organisation</w:t>
      </w:r>
    </w:p>
    <w:p>
      <w:pPr>
        <w:pStyle w:val="ListBullet"/>
      </w:pPr>
      <w:r>
        <w:t>Documents enter through an approved channel.</w:t>
      </w:r>
    </w:p>
    <w:p>
      <w:pPr>
        <w:pStyle w:val="ListBullet"/>
      </w:pPr>
      <w:r>
        <w:t>The system extracts and structures relevant information.</w:t>
      </w:r>
    </w:p>
    <w:p>
      <w:pPr>
        <w:pStyle w:val="ListBullet"/>
      </w:pPr>
      <w:r>
        <w:t>AI highlights items based on predefined criteria.</w:t>
      </w:r>
    </w:p>
    <w:p>
      <w:pPr>
        <w:pStyle w:val="ListBullet"/>
      </w:pPr>
      <w:r>
        <w:t>People review, approve or act on the output.</w:t>
      </w:r>
    </w:p>
    <w:p>
      <w:r>
        <w:rPr>
          <w:b w:val="0"/>
          <w:i w:val="0"/>
        </w:rPr>
        <w:t>Important implementation principle: the system should connect to the organisation's existing tools and processes where practical. It should not require the organisation to rebuild everything around the AI system.</w:t>
      </w:r>
    </w:p>
    <w:p>
      <w:pPr>
        <w:pStyle w:val="Heading2"/>
      </w:pPr>
      <w:r>
        <w:t>6. Benefits to the Organisation</w:t>
      </w:r>
    </w:p>
    <w:p>
      <w:pPr>
        <w:pStyle w:val="ListBullet"/>
      </w:pPr>
      <w:r>
        <w:t>Reduces manual document review</w:t>
      </w:r>
    </w:p>
    <w:p>
      <w:pPr>
        <w:pStyle w:val="ListBullet"/>
      </w:pPr>
      <w:r>
        <w:t>Makes large document sets easier to process</w:t>
      </w:r>
    </w:p>
    <w:p>
      <w:pPr>
        <w:pStyle w:val="ListBullet"/>
      </w:pPr>
      <w:r>
        <w:t>Improves information extraction consistency</w:t>
      </w:r>
    </w:p>
    <w:p>
      <w:pPr>
        <w:pStyle w:val="ListBullet"/>
      </w:pPr>
      <w:r>
        <w:t>Helps teams surface important sections faster</w:t>
      </w:r>
    </w:p>
    <w:p>
      <w:pPr>
        <w:pStyle w:val="ListBullet"/>
      </w:pPr>
      <w:r>
        <w:t>Creates structured data from unstructured documents</w:t>
      </w:r>
    </w:p>
    <w:p>
      <w:r>
        <w:rPr>
          <w:b w:val="0"/>
          <w:i w:val="0"/>
        </w:rPr>
        <w:t>Do not promise specific financial savings, conversion increases or productivity percentages unless a real client case study supports the claim.</w:t>
      </w:r>
    </w:p>
    <w:p>
      <w:pPr>
        <w:pStyle w:val="Heading2"/>
      </w:pPr>
      <w:r>
        <w:t>7. Typical Integrations</w:t>
      </w:r>
    </w:p>
    <w:p>
      <w:r>
        <w:rPr>
          <w:b w:val="0"/>
          <w:i w:val="0"/>
        </w:rPr>
        <w:t>Show only integrations that are technically supported for the specific implementation. Possible integration categories include:</w:t>
      </w:r>
    </w:p>
    <w:p>
      <w:pPr>
        <w:pStyle w:val="ListBullet"/>
      </w:pPr>
      <w:r>
        <w:t>Website and web applications</w:t>
      </w:r>
    </w:p>
    <w:p>
      <w:pPr>
        <w:pStyle w:val="ListBullet"/>
      </w:pPr>
      <w:r>
        <w:t>CRM and sales systems</w:t>
      </w:r>
    </w:p>
    <w:p>
      <w:pPr>
        <w:pStyle w:val="ListBullet"/>
      </w:pPr>
      <w:r>
        <w:t>Email</w:t>
      </w:r>
    </w:p>
    <w:p>
      <w:pPr>
        <w:pStyle w:val="ListBullet"/>
      </w:pPr>
      <w:r>
        <w:t>Calendars and booking systems</w:t>
      </w:r>
    </w:p>
    <w:p>
      <w:pPr>
        <w:pStyle w:val="ListBullet"/>
      </w:pPr>
      <w:r>
        <w:t>Messaging channels such as WhatsApp where supported</w:t>
      </w:r>
    </w:p>
    <w:p>
      <w:pPr>
        <w:pStyle w:val="ListBullet"/>
      </w:pPr>
      <w:r>
        <w:t>Databases and internal APIs</w:t>
      </w:r>
    </w:p>
    <w:p>
      <w:pPr>
        <w:pStyle w:val="ListBullet"/>
      </w:pPr>
      <w:r>
        <w:t>Cloud storage and document repositories</w:t>
      </w:r>
    </w:p>
    <w:p>
      <w:pPr>
        <w:pStyle w:val="ListBullet"/>
      </w:pPr>
      <w:r>
        <w:t>Business management or order systems</w:t>
      </w:r>
    </w:p>
    <w:p>
      <w:pPr>
        <w:pStyle w:val="Heading2"/>
      </w:pPr>
      <w:r>
        <w:t>8. Human Oversight</w:t>
      </w:r>
    </w:p>
    <w:p>
      <w:r>
        <w:rPr>
          <w:b w:val="0"/>
          <w:i w:val="0"/>
        </w:rPr>
        <w:t>The system should make clear where human review is required. AI can handle defined tasks, but organisations should retain control over sensitive decisions, exceptions, approvals and actions with material consequences.</w:t>
      </w:r>
    </w:p>
    <w:p>
      <w:pPr>
        <w:pStyle w:val="Heading2"/>
      </w:pPr>
      <w:r>
        <w:t>9. Who This Is For</w:t>
      </w:r>
    </w:p>
    <w:p>
      <w:r>
        <w:rPr>
          <w:b w:val="0"/>
          <w:i w:val="0"/>
        </w:rPr>
        <w:t>Businesses, finance teams, legal teams, procurement teams, insurers and organisations that process large volumes of documents.</w:t>
      </w:r>
    </w:p>
    <w:p>
      <w:pPr>
        <w:pStyle w:val="Heading2"/>
      </w:pPr>
      <w:r>
        <w:t>10. Customisation</w:t>
      </w:r>
    </w:p>
    <w:p>
      <w:r>
        <w:rPr>
          <w:b w:val="0"/>
          <w:i w:val="0"/>
        </w:rPr>
        <w:t>H2: Your workflow will not look exactly like another company's.</w:t>
      </w:r>
    </w:p>
    <w:p>
      <w:r>
        <w:rPr>
          <w:b w:val="0"/>
          <w:i w:val="0"/>
        </w:rPr>
        <w:t>Copy: The solution is a starting architecture, not a one-size-fits-all product. I can adapt the workflow, business rules, knowledge sources, integrations, interface and approval steps around how your organisation already works.</w:t>
      </w:r>
    </w:p>
    <w:p>
      <w:pPr>
        <w:pStyle w:val="Heading2"/>
      </w:pPr>
      <w:r>
        <w:t>11. Implementation Approach</w:t>
      </w:r>
    </w:p>
    <w:p>
      <w:pPr>
        <w:pStyle w:val="ListNumber"/>
      </w:pPr>
      <w:r>
        <w:t>Discovery — understand the current workflow, users, systems and constraints.</w:t>
      </w:r>
    </w:p>
    <w:p>
      <w:pPr>
        <w:pStyle w:val="ListNumber"/>
      </w:pPr>
      <w:r>
        <w:t>Solution design — define the AI workflow, integrations, data flow and human approval points.</w:t>
      </w:r>
    </w:p>
    <w:p>
      <w:pPr>
        <w:pStyle w:val="ListNumber"/>
      </w:pPr>
      <w:r>
        <w:t>Build — develop the interface, AI layer, backend services and integrations.</w:t>
      </w:r>
    </w:p>
    <w:p>
      <w:pPr>
        <w:pStyle w:val="ListNumber"/>
      </w:pPr>
      <w:r>
        <w:t>Test — evaluate the system against realistic business scenarios.</w:t>
      </w:r>
    </w:p>
    <w:p>
      <w:pPr>
        <w:pStyle w:val="ListNumber"/>
      </w:pPr>
      <w:r>
        <w:t>Deploy — launch the agreed workflow and monitor its behaviour.</w:t>
      </w:r>
    </w:p>
    <w:p>
      <w:pPr>
        <w:pStyle w:val="ListNumber"/>
      </w:pPr>
      <w:r>
        <w:t>Improve — refine the system using feedback, evaluation and real usage.</w:t>
      </w:r>
    </w:p>
    <w:p>
      <w:pPr>
        <w:pStyle w:val="Heading2"/>
      </w:pPr>
      <w:r>
        <w:t>12. Final CTA</w:t>
      </w:r>
    </w:p>
    <w:p>
      <w:r>
        <w:rPr>
          <w:b w:val="0"/>
          <w:i w:val="0"/>
        </w:rPr>
        <w:t>H2: Want this system built around your organisation?</w:t>
      </w:r>
    </w:p>
    <w:p>
      <w:r>
        <w:rPr>
          <w:b w:val="0"/>
          <w:i w:val="0"/>
        </w:rPr>
        <w:t>Body: Tell me what your current workflow looks like, what is slowing your team down and what you want to improve. We can map out the right system and determine what should be automated, what should remain human and what needs to connect to your existing tools.</w:t>
      </w:r>
    </w:p>
    <w:p>
      <w:r>
        <w:rPr>
          <w:b/>
          <w:i w:val="0"/>
        </w:rPr>
        <w:t>Primary CTA:</w:t>
      </w:r>
    </w:p>
    <w:p>
      <w:r>
        <w:rPr>
          <w:b w:val="0"/>
          <w:i w:val="0"/>
        </w:rPr>
        <w:t>Build a Document Intelligence System</w:t>
      </w:r>
    </w:p>
    <w:p>
      <w:r>
        <w:rPr>
          <w:b/>
          <w:i w:val="0"/>
        </w:rPr>
        <w:t>Secondary CTA:</w:t>
      </w:r>
    </w:p>
    <w:p>
      <w:r>
        <w:rPr>
          <w:b w:val="0"/>
          <w:i w:val="0"/>
        </w:rPr>
        <w:t>Talk About a Different Problem</w:t>
      </w:r>
    </w:p>
    <w:p>
      <w:pPr>
        <w:pStyle w:val="Heading2"/>
      </w:pPr>
      <w:r>
        <w:t>13. Related Solutions</w:t>
      </w:r>
    </w:p>
    <w:p>
      <w:r>
        <w:rPr>
          <w:b w:val="0"/>
          <w:i w:val="0"/>
        </w:rPr>
        <w:t>Implementation note: dynamically show 3 related solution cards from the same category or adjacent business workflow. Do not hard-code unrelated recommendations.</w:t>
      </w:r>
    </w:p>
    <w:p>
      <w:r>
        <w:br w:type="page"/>
      </w:r>
    </w:p>
    <w:p>
      <w:pPr>
        <w:pStyle w:val="Heading1"/>
      </w:pPr>
      <w:r>
        <w:t>Shortlet Booking &amp; Guest Concierge System</w:t>
      </w:r>
    </w:p>
    <w:p>
      <w:r>
        <w:rPr>
          <w:b/>
          <w:i w:val="0"/>
        </w:rPr>
        <w:t>URL:</w:t>
      </w:r>
    </w:p>
    <w:p>
      <w:r>
        <w:rPr>
          <w:b w:val="0"/>
          <w:i w:val="0"/>
        </w:rPr>
        <w:t>/ai-solutions/shortlet-booking-guest-concierge</w:t>
      </w:r>
    </w:p>
    <w:p>
      <w:r>
        <w:rPr>
          <w:b/>
          <w:i w:val="0"/>
        </w:rPr>
        <w:t>Category:</w:t>
      </w:r>
    </w:p>
    <w:p>
      <w:r>
        <w:rPr>
          <w:b w:val="0"/>
          <w:i w:val="0"/>
        </w:rPr>
        <w:t>Hospitality</w:t>
      </w:r>
    </w:p>
    <w:p>
      <w:r>
        <w:rPr>
          <w:b/>
          <w:i w:val="0"/>
        </w:rPr>
        <w:t>Primary audience:</w:t>
      </w:r>
    </w:p>
    <w:p>
      <w:r>
        <w:rPr>
          <w:b w:val="0"/>
          <w:i w:val="0"/>
        </w:rPr>
        <w:t>Shortlet operators, serviced apartments, property managers and hospitality businesses.</w:t>
      </w:r>
    </w:p>
    <w:p>
      <w:r>
        <w:rPr>
          <w:b/>
          <w:i w:val="0"/>
        </w:rPr>
        <w:t>SEO title:</w:t>
      </w:r>
    </w:p>
    <w:p>
      <w:r>
        <w:rPr>
          <w:b w:val="0"/>
          <w:i w:val="0"/>
        </w:rPr>
        <w:t>Shortlet Booking &amp; Guest Concierge System | AI Solution for Businesses | ERIN</w:t>
      </w:r>
    </w:p>
    <w:p>
      <w:r>
        <w:rPr>
          <w:b/>
          <w:i w:val="0"/>
        </w:rPr>
        <w:t>Meta description:</w:t>
      </w:r>
    </w:p>
    <w:p>
      <w:r>
        <w:rPr>
          <w:b w:val="0"/>
          <w:i w:val="0"/>
        </w:rPr>
        <w:t>A booking and guest communication system that combines a professional shortlet website with AI-assisted enquiries, guest support and operational workflows.</w:t>
      </w:r>
    </w:p>
    <w:p>
      <w:pPr>
        <w:pStyle w:val="Heading2"/>
      </w:pPr>
      <w:r>
        <w:t>Hero</w:t>
      </w:r>
    </w:p>
    <w:p>
      <w:r>
        <w:rPr>
          <w:b/>
          <w:i w:val="0"/>
        </w:rPr>
        <w:t>Eyebrow:</w:t>
      </w:r>
    </w:p>
    <w:p>
      <w:r>
        <w:rPr>
          <w:b w:val="0"/>
          <w:i w:val="0"/>
        </w:rPr>
        <w:t>AI SOLUTION · HOSPITALITY</w:t>
      </w:r>
    </w:p>
    <w:p>
      <w:r>
        <w:rPr>
          <w:b/>
          <w:i w:val="0"/>
        </w:rPr>
        <w:t>H1:</w:t>
      </w:r>
    </w:p>
    <w:p>
      <w:r>
        <w:rPr>
          <w:b w:val="0"/>
          <w:i w:val="0"/>
        </w:rPr>
        <w:t>Shortlet Booking &amp; Guest Concierge System</w:t>
      </w:r>
    </w:p>
    <w:p>
      <w:r>
        <w:rPr>
          <w:b/>
          <w:i w:val="0"/>
        </w:rPr>
        <w:t>Hero copy:</w:t>
      </w:r>
    </w:p>
    <w:p>
      <w:r>
        <w:rPr>
          <w:b w:val="0"/>
          <w:i w:val="0"/>
        </w:rPr>
        <w:t>A booking and guest communication system that combines a professional shortlet website with AI-assisted enquiries, guest support and operational workflows.</w:t>
      </w:r>
    </w:p>
    <w:p>
      <w:r>
        <w:rPr>
          <w:b/>
          <w:i w:val="0"/>
        </w:rPr>
        <w:t>Primary CTA:</w:t>
      </w:r>
    </w:p>
    <w:p>
      <w:r>
        <w:rPr>
          <w:b w:val="0"/>
          <w:i w:val="0"/>
        </w:rPr>
        <w:t>Build a Shortlet Booking System</w:t>
      </w:r>
    </w:p>
    <w:p>
      <w:r>
        <w:rPr>
          <w:b/>
          <w:i w:val="0"/>
        </w:rPr>
        <w:t>Secondary CTA:</w:t>
      </w:r>
    </w:p>
    <w:p>
      <w:r>
        <w:rPr>
          <w:b w:val="0"/>
          <w:i w:val="0"/>
        </w:rPr>
        <w:t>Discuss a Custom Version</w:t>
      </w:r>
    </w:p>
    <w:p>
      <w:pPr>
        <w:pStyle w:val="Heading2"/>
      </w:pPr>
      <w:r>
        <w:t>1. What This Solution Is</w:t>
      </w:r>
    </w:p>
    <w:p>
      <w:r>
        <w:rPr>
          <w:b w:val="0"/>
          <w:i w:val="0"/>
        </w:rPr>
        <w:t>A booking and guest communication system that combines a professional shortlet website with AI-assisted enquiries, guest support and operational workflows.</w:t>
      </w:r>
    </w:p>
    <w:p>
      <w:r>
        <w:rPr>
          <w:b w:val="0"/>
          <w:i w:val="0"/>
        </w:rPr>
        <w:t>This should be presented as a customisable system, not a fixed software package. The page should make it clear that the exact features, integrations, data sources and workflow are defined around the client's organisation.</w:t>
      </w:r>
    </w:p>
    <w:p>
      <w:pPr>
        <w:pStyle w:val="Heading2"/>
      </w:pPr>
      <w:r>
        <w:t>2. The Business Problem</w:t>
      </w:r>
    </w:p>
    <w:p>
      <w:r>
        <w:rPr>
          <w:b w:val="0"/>
          <w:i w:val="0"/>
        </w:rPr>
        <w:t>Suggested copy:</w:t>
      </w:r>
    </w:p>
    <w:p>
      <w:r>
        <w:rPr>
          <w:b w:val="0"/>
          <w:i w:val="0"/>
        </w:rPr>
        <w:t>Businesses often lose time when a repetitive workflow depends on people manually reading information, answering the same questions, moving data between tools or following up on routine requests. This solution is designed to automate the defined parts of that workflow while keeping people involved where judgement, approval or escalation is required.</w:t>
      </w:r>
    </w:p>
    <w:p>
      <w:pPr>
        <w:pStyle w:val="Heading2"/>
      </w:pPr>
      <w:r>
        <w:t>3. How It Works</w:t>
      </w:r>
    </w:p>
    <w:p>
      <w:r>
        <w:rPr>
          <w:b w:val="0"/>
          <w:i w:val="0"/>
        </w:rPr>
        <w:t>Guest searches</w:t>
      </w:r>
    </w:p>
    <w:p>
      <w:r>
        <w:rPr>
          <w:b w:val="0"/>
          <w:i w:val="0"/>
        </w:rPr>
        <w:t>AI helps with questions or recommendations</w:t>
      </w:r>
    </w:p>
    <w:p>
      <w:r>
        <w:rPr>
          <w:b w:val="0"/>
          <w:i w:val="0"/>
        </w:rPr>
        <w:t>Guest selects property</w:t>
      </w:r>
    </w:p>
    <w:p>
      <w:r>
        <w:rPr>
          <w:b w:val="0"/>
          <w:i w:val="0"/>
        </w:rPr>
        <w:t>Booking is completed</w:t>
      </w:r>
    </w:p>
    <w:p>
      <w:r>
        <w:rPr>
          <w:b w:val="0"/>
          <w:i w:val="0"/>
        </w:rPr>
        <w:t>Automated guest workflow begins</w:t>
      </w:r>
    </w:p>
    <w:p>
      <w:r>
        <w:rPr>
          <w:b w:val="0"/>
          <w:i w:val="0"/>
        </w:rPr>
        <w:t>Visual recommendation: show the workflow as a clean horizontal or vertical system diagram. Use real business-system labels rather than abstract AI graphics.</w:t>
      </w:r>
    </w:p>
    <w:p>
      <w:pPr>
        <w:pStyle w:val="Heading2"/>
      </w:pPr>
      <w:r>
        <w:t>4. Features</w:t>
      </w:r>
    </w:p>
    <w:p>
      <w:pPr>
        <w:pStyle w:val="ListBullet"/>
      </w:pPr>
      <w:r>
        <w:t>Property listing and availability</w:t>
      </w:r>
    </w:p>
    <w:p>
      <w:pPr>
        <w:pStyle w:val="ListBullet"/>
      </w:pPr>
      <w:r>
        <w:t>Booking and payment workflow</w:t>
      </w:r>
    </w:p>
    <w:p>
      <w:pPr>
        <w:pStyle w:val="ListBullet"/>
      </w:pPr>
      <w:r>
        <w:t>AI guest enquiry assistant</w:t>
      </w:r>
    </w:p>
    <w:p>
      <w:pPr>
        <w:pStyle w:val="ListBullet"/>
      </w:pPr>
      <w:r>
        <w:t>Automated pre-arrival and post-stay messages</w:t>
      </w:r>
    </w:p>
    <w:p>
      <w:pPr>
        <w:pStyle w:val="ListBullet"/>
      </w:pPr>
      <w:r>
        <w:t>Property recommendations</w:t>
      </w:r>
    </w:p>
    <w:p>
      <w:pPr>
        <w:pStyle w:val="ListBullet"/>
      </w:pPr>
      <w:r>
        <w:t>Guest FAQ knowledge base</w:t>
      </w:r>
    </w:p>
    <w:p>
      <w:pPr>
        <w:pStyle w:val="ListBullet"/>
      </w:pPr>
      <w:r>
        <w:t>Booking notifications and admin dashboard</w:t>
      </w:r>
    </w:p>
    <w:p>
      <w:pPr>
        <w:pStyle w:val="Heading2"/>
      </w:pPr>
      <w:r>
        <w:t>5. How It Fits Into Your Organisation</w:t>
      </w:r>
    </w:p>
    <w:p>
      <w:pPr>
        <w:pStyle w:val="ListBullet"/>
      </w:pPr>
      <w:r>
        <w:t>Customers discover available properties through the website.</w:t>
      </w:r>
    </w:p>
    <w:p>
      <w:pPr>
        <w:pStyle w:val="ListBullet"/>
      </w:pPr>
      <w:r>
        <w:t>The AI assistant answers property and booking questions.</w:t>
      </w:r>
    </w:p>
    <w:p>
      <w:pPr>
        <w:pStyle w:val="ListBullet"/>
      </w:pPr>
      <w:r>
        <w:t>Bookings are captured through the existing reservation workflow.</w:t>
      </w:r>
    </w:p>
    <w:p>
      <w:pPr>
        <w:pStyle w:val="ListBullet"/>
      </w:pPr>
      <w:r>
        <w:t>Automated messages support guests before, during and after their stay.</w:t>
      </w:r>
    </w:p>
    <w:p>
      <w:r>
        <w:rPr>
          <w:b w:val="0"/>
          <w:i w:val="0"/>
        </w:rPr>
        <w:t>Important implementation principle: the system should connect to the organisation's existing tools and processes where practical. It should not require the organisation to rebuild everything around the AI system.</w:t>
      </w:r>
    </w:p>
    <w:p>
      <w:pPr>
        <w:pStyle w:val="Heading2"/>
      </w:pPr>
      <w:r>
        <w:t>6. Benefits to the Organisation</w:t>
      </w:r>
    </w:p>
    <w:p>
      <w:pPr>
        <w:pStyle w:val="ListBullet"/>
      </w:pPr>
      <w:r>
        <w:t>Creates a direct booking channel</w:t>
      </w:r>
    </w:p>
    <w:p>
      <w:pPr>
        <w:pStyle w:val="ListBullet"/>
      </w:pPr>
      <w:r>
        <w:t>Reduces repetitive guest enquiries</w:t>
      </w:r>
    </w:p>
    <w:p>
      <w:pPr>
        <w:pStyle w:val="ListBullet"/>
      </w:pPr>
      <w:r>
        <w:t>Improves response speed</w:t>
      </w:r>
    </w:p>
    <w:p>
      <w:pPr>
        <w:pStyle w:val="ListBullet"/>
      </w:pPr>
      <w:r>
        <w:t>Creates a more consistent guest experience</w:t>
      </w:r>
    </w:p>
    <w:p>
      <w:pPr>
        <w:pStyle w:val="ListBullet"/>
      </w:pPr>
      <w:r>
        <w:t>Reduces manual communication for property managers</w:t>
      </w:r>
    </w:p>
    <w:p>
      <w:r>
        <w:rPr>
          <w:b w:val="0"/>
          <w:i w:val="0"/>
        </w:rPr>
        <w:t>Do not promise specific financial savings, conversion increases or productivity percentages unless a real client case study supports the claim.</w:t>
      </w:r>
    </w:p>
    <w:p>
      <w:pPr>
        <w:pStyle w:val="Heading2"/>
      </w:pPr>
      <w:r>
        <w:t>7. Typical Integrations</w:t>
      </w:r>
    </w:p>
    <w:p>
      <w:r>
        <w:rPr>
          <w:b w:val="0"/>
          <w:i w:val="0"/>
        </w:rPr>
        <w:t>Show only integrations that are technically supported for the specific implementation. Possible integration categories include:</w:t>
      </w:r>
    </w:p>
    <w:p>
      <w:pPr>
        <w:pStyle w:val="ListBullet"/>
      </w:pPr>
      <w:r>
        <w:t>Website and web applications</w:t>
      </w:r>
    </w:p>
    <w:p>
      <w:pPr>
        <w:pStyle w:val="ListBullet"/>
      </w:pPr>
      <w:r>
        <w:t>CRM and sales systems</w:t>
      </w:r>
    </w:p>
    <w:p>
      <w:pPr>
        <w:pStyle w:val="ListBullet"/>
      </w:pPr>
      <w:r>
        <w:t>Email</w:t>
      </w:r>
    </w:p>
    <w:p>
      <w:pPr>
        <w:pStyle w:val="ListBullet"/>
      </w:pPr>
      <w:r>
        <w:t>Calendars and booking systems</w:t>
      </w:r>
    </w:p>
    <w:p>
      <w:pPr>
        <w:pStyle w:val="ListBullet"/>
      </w:pPr>
      <w:r>
        <w:t>Messaging channels such as WhatsApp where supported</w:t>
      </w:r>
    </w:p>
    <w:p>
      <w:pPr>
        <w:pStyle w:val="ListBullet"/>
      </w:pPr>
      <w:r>
        <w:t>Databases and internal APIs</w:t>
      </w:r>
    </w:p>
    <w:p>
      <w:pPr>
        <w:pStyle w:val="ListBullet"/>
      </w:pPr>
      <w:r>
        <w:t>Cloud storage and document repositories</w:t>
      </w:r>
    </w:p>
    <w:p>
      <w:pPr>
        <w:pStyle w:val="ListBullet"/>
      </w:pPr>
      <w:r>
        <w:t>Business management or order systems</w:t>
      </w:r>
    </w:p>
    <w:p>
      <w:pPr>
        <w:pStyle w:val="Heading2"/>
      </w:pPr>
      <w:r>
        <w:t>8. Human Oversight</w:t>
      </w:r>
    </w:p>
    <w:p>
      <w:r>
        <w:rPr>
          <w:b w:val="0"/>
          <w:i w:val="0"/>
        </w:rPr>
        <w:t>The system should make clear where human review is required. AI can handle defined tasks, but organisations should retain control over sensitive decisions, exceptions, approvals and actions with material consequences.</w:t>
      </w:r>
    </w:p>
    <w:p>
      <w:pPr>
        <w:pStyle w:val="Heading2"/>
      </w:pPr>
      <w:r>
        <w:t>9. Who This Is For</w:t>
      </w:r>
    </w:p>
    <w:p>
      <w:r>
        <w:rPr>
          <w:b w:val="0"/>
          <w:i w:val="0"/>
        </w:rPr>
        <w:t>Shortlet operators, serviced apartments, property managers and hospitality businesses.</w:t>
      </w:r>
    </w:p>
    <w:p>
      <w:pPr>
        <w:pStyle w:val="Heading2"/>
      </w:pPr>
      <w:r>
        <w:t>10. Customisation</w:t>
      </w:r>
    </w:p>
    <w:p>
      <w:r>
        <w:rPr>
          <w:b w:val="0"/>
          <w:i w:val="0"/>
        </w:rPr>
        <w:t>H2: Your workflow will not look exactly like another company's.</w:t>
      </w:r>
    </w:p>
    <w:p>
      <w:r>
        <w:rPr>
          <w:b w:val="0"/>
          <w:i w:val="0"/>
        </w:rPr>
        <w:t>Copy: The solution is a starting architecture, not a one-size-fits-all product. I can adapt the workflow, business rules, knowledge sources, integrations, interface and approval steps around how your organisation already works.</w:t>
      </w:r>
    </w:p>
    <w:p>
      <w:pPr>
        <w:pStyle w:val="Heading2"/>
      </w:pPr>
      <w:r>
        <w:t>11. Implementation Approach</w:t>
      </w:r>
    </w:p>
    <w:p>
      <w:pPr>
        <w:pStyle w:val="ListNumber"/>
      </w:pPr>
      <w:r>
        <w:t>Discovery — understand the current workflow, users, systems and constraints.</w:t>
      </w:r>
    </w:p>
    <w:p>
      <w:pPr>
        <w:pStyle w:val="ListNumber"/>
      </w:pPr>
      <w:r>
        <w:t>Solution design — define the AI workflow, integrations, data flow and human approval points.</w:t>
      </w:r>
    </w:p>
    <w:p>
      <w:pPr>
        <w:pStyle w:val="ListNumber"/>
      </w:pPr>
      <w:r>
        <w:t>Build — develop the interface, AI layer, backend services and integrations.</w:t>
      </w:r>
    </w:p>
    <w:p>
      <w:pPr>
        <w:pStyle w:val="ListNumber"/>
      </w:pPr>
      <w:r>
        <w:t>Test — evaluate the system against realistic business scenarios.</w:t>
      </w:r>
    </w:p>
    <w:p>
      <w:pPr>
        <w:pStyle w:val="ListNumber"/>
      </w:pPr>
      <w:r>
        <w:t>Deploy — launch the agreed workflow and monitor its behaviour.</w:t>
      </w:r>
    </w:p>
    <w:p>
      <w:pPr>
        <w:pStyle w:val="ListNumber"/>
      </w:pPr>
      <w:r>
        <w:t>Improve — refine the system using feedback, evaluation and real usage.</w:t>
      </w:r>
    </w:p>
    <w:p>
      <w:pPr>
        <w:pStyle w:val="Heading2"/>
      </w:pPr>
      <w:r>
        <w:t>12. Final CTA</w:t>
      </w:r>
    </w:p>
    <w:p>
      <w:r>
        <w:rPr>
          <w:b w:val="0"/>
          <w:i w:val="0"/>
        </w:rPr>
        <w:t>H2: Want this system built around your organisation?</w:t>
      </w:r>
    </w:p>
    <w:p>
      <w:r>
        <w:rPr>
          <w:b w:val="0"/>
          <w:i w:val="0"/>
        </w:rPr>
        <w:t>Body: Tell me what your current workflow looks like, what is slowing your team down and what you want to improve. We can map out the right system and determine what should be automated, what should remain human and what needs to connect to your existing tools.</w:t>
      </w:r>
    </w:p>
    <w:p>
      <w:r>
        <w:rPr>
          <w:b/>
          <w:i w:val="0"/>
        </w:rPr>
        <w:t>Primary CTA:</w:t>
      </w:r>
    </w:p>
    <w:p>
      <w:r>
        <w:rPr>
          <w:b w:val="0"/>
          <w:i w:val="0"/>
        </w:rPr>
        <w:t>Build a Shortlet Booking System</w:t>
      </w:r>
    </w:p>
    <w:p>
      <w:r>
        <w:rPr>
          <w:b/>
          <w:i w:val="0"/>
        </w:rPr>
        <w:t>Secondary CTA:</w:t>
      </w:r>
    </w:p>
    <w:p>
      <w:r>
        <w:rPr>
          <w:b w:val="0"/>
          <w:i w:val="0"/>
        </w:rPr>
        <w:t>Talk About a Different Problem</w:t>
      </w:r>
    </w:p>
    <w:p>
      <w:pPr>
        <w:pStyle w:val="Heading2"/>
      </w:pPr>
      <w:r>
        <w:t>13. Related Solutions</w:t>
      </w:r>
    </w:p>
    <w:p>
      <w:r>
        <w:rPr>
          <w:b w:val="0"/>
          <w:i w:val="0"/>
        </w:rPr>
        <w:t>Implementation note: dynamically show 3 related solution cards from the same category or adjacent business workflow. Do not hard-code unrelated recommendations.</w:t>
      </w:r>
    </w:p>
    <w:p>
      <w:r>
        <w:br w:type="page"/>
      </w:r>
    </w:p>
    <w:p>
      <w:pPr>
        <w:pStyle w:val="Heading1"/>
      </w:pPr>
      <w:r>
        <w:t>AI-Powered E-commerce Store</w:t>
      </w:r>
    </w:p>
    <w:p>
      <w:r>
        <w:rPr>
          <w:b/>
          <w:i w:val="0"/>
        </w:rPr>
        <w:t>URL:</w:t>
      </w:r>
    </w:p>
    <w:p>
      <w:r>
        <w:rPr>
          <w:b w:val="0"/>
          <w:i w:val="0"/>
        </w:rPr>
        <w:t>/ai-solutions/ai-powered-ecommerce-store</w:t>
      </w:r>
    </w:p>
    <w:p>
      <w:r>
        <w:rPr>
          <w:b/>
          <w:i w:val="0"/>
        </w:rPr>
        <w:t>Category:</w:t>
      </w:r>
    </w:p>
    <w:p>
      <w:r>
        <w:rPr>
          <w:b w:val="0"/>
          <w:i w:val="0"/>
        </w:rPr>
        <w:t>E-commerce</w:t>
      </w:r>
    </w:p>
    <w:p>
      <w:r>
        <w:rPr>
          <w:b/>
          <w:i w:val="0"/>
        </w:rPr>
        <w:t>Primary audience:</w:t>
      </w:r>
    </w:p>
    <w:p>
      <w:r>
        <w:rPr>
          <w:b w:val="0"/>
          <w:i w:val="0"/>
        </w:rPr>
        <w:t>Retailers, DTC brands, online stores and businesses moving their product catalogue online.</w:t>
      </w:r>
    </w:p>
    <w:p>
      <w:r>
        <w:rPr>
          <w:b/>
          <w:i w:val="0"/>
        </w:rPr>
        <w:t>SEO title:</w:t>
      </w:r>
    </w:p>
    <w:p>
      <w:r>
        <w:rPr>
          <w:b w:val="0"/>
          <w:i w:val="0"/>
        </w:rPr>
        <w:t>AI-Powered E-commerce Store | AI Solution for Businesses | ERIN</w:t>
      </w:r>
    </w:p>
    <w:p>
      <w:r>
        <w:rPr>
          <w:b/>
          <w:i w:val="0"/>
        </w:rPr>
        <w:t>Meta description:</w:t>
      </w:r>
    </w:p>
    <w:p>
      <w:r>
        <w:rPr>
          <w:b w:val="0"/>
          <w:i w:val="0"/>
        </w:rPr>
        <w:t>A modern e-commerce system enhanced with AI for product content, customer assistance, search, recommendations and catalogue operations.</w:t>
      </w:r>
    </w:p>
    <w:p>
      <w:pPr>
        <w:pStyle w:val="Heading2"/>
      </w:pPr>
      <w:r>
        <w:t>Hero</w:t>
      </w:r>
    </w:p>
    <w:p>
      <w:r>
        <w:rPr>
          <w:b/>
          <w:i w:val="0"/>
        </w:rPr>
        <w:t>Eyebrow:</w:t>
      </w:r>
    </w:p>
    <w:p>
      <w:r>
        <w:rPr>
          <w:b w:val="0"/>
          <w:i w:val="0"/>
        </w:rPr>
        <w:t>AI SOLUTION · E-COMMERCE</w:t>
      </w:r>
    </w:p>
    <w:p>
      <w:r>
        <w:rPr>
          <w:b/>
          <w:i w:val="0"/>
        </w:rPr>
        <w:t>H1:</w:t>
      </w:r>
    </w:p>
    <w:p>
      <w:r>
        <w:rPr>
          <w:b w:val="0"/>
          <w:i w:val="0"/>
        </w:rPr>
        <w:t>AI-Powered E-commerce Store</w:t>
      </w:r>
    </w:p>
    <w:p>
      <w:r>
        <w:rPr>
          <w:b/>
          <w:i w:val="0"/>
        </w:rPr>
        <w:t>Hero copy:</w:t>
      </w:r>
    </w:p>
    <w:p>
      <w:r>
        <w:rPr>
          <w:b w:val="0"/>
          <w:i w:val="0"/>
        </w:rPr>
        <w:t>A modern e-commerce system enhanced with AI for product content, customer assistance, search, recommendations and catalogue operations.</w:t>
      </w:r>
    </w:p>
    <w:p>
      <w:r>
        <w:rPr>
          <w:b/>
          <w:i w:val="0"/>
        </w:rPr>
        <w:t>Primary CTA:</w:t>
      </w:r>
    </w:p>
    <w:p>
      <w:r>
        <w:rPr>
          <w:b w:val="0"/>
          <w:i w:val="0"/>
        </w:rPr>
        <w:t>Build an AI-Powered Store</w:t>
      </w:r>
    </w:p>
    <w:p>
      <w:r>
        <w:rPr>
          <w:b/>
          <w:i w:val="0"/>
        </w:rPr>
        <w:t>Secondary CTA:</w:t>
      </w:r>
    </w:p>
    <w:p>
      <w:r>
        <w:rPr>
          <w:b w:val="0"/>
          <w:i w:val="0"/>
        </w:rPr>
        <w:t>Discuss a Custom Version</w:t>
      </w:r>
    </w:p>
    <w:p>
      <w:pPr>
        <w:pStyle w:val="Heading2"/>
      </w:pPr>
      <w:r>
        <w:t>1. What This Solution Is</w:t>
      </w:r>
    </w:p>
    <w:p>
      <w:r>
        <w:rPr>
          <w:b w:val="0"/>
          <w:i w:val="0"/>
        </w:rPr>
        <w:t>A modern e-commerce system enhanced with AI for product content, customer assistance, search, recommendations and catalogue operations.</w:t>
      </w:r>
    </w:p>
    <w:p>
      <w:r>
        <w:rPr>
          <w:b w:val="0"/>
          <w:i w:val="0"/>
        </w:rPr>
        <w:t>This should be presented as a customisable system, not a fixed software package. The page should make it clear that the exact features, integrations, data sources and workflow are defined around the client's organisation.</w:t>
      </w:r>
    </w:p>
    <w:p>
      <w:pPr>
        <w:pStyle w:val="Heading2"/>
      </w:pPr>
      <w:r>
        <w:t>2. The Business Problem</w:t>
      </w:r>
    </w:p>
    <w:p>
      <w:r>
        <w:rPr>
          <w:b w:val="0"/>
          <w:i w:val="0"/>
        </w:rPr>
        <w:t>Suggested copy:</w:t>
      </w:r>
    </w:p>
    <w:p>
      <w:r>
        <w:rPr>
          <w:b w:val="0"/>
          <w:i w:val="0"/>
        </w:rPr>
        <w:t>Businesses often lose time when a repetitive workflow depends on people manually reading information, answering the same questions, moving data between tools or following up on routine requests. This solution is designed to automate the defined parts of that workflow while keeping people involved where judgement, approval or escalation is required.</w:t>
      </w:r>
    </w:p>
    <w:p>
      <w:pPr>
        <w:pStyle w:val="Heading2"/>
      </w:pPr>
      <w:r>
        <w:t>3. How It Works</w:t>
      </w:r>
    </w:p>
    <w:p>
      <w:r>
        <w:rPr>
          <w:b w:val="0"/>
          <w:i w:val="0"/>
        </w:rPr>
        <w:t>Product data enters catalogue</w:t>
      </w:r>
    </w:p>
    <w:p>
      <w:r>
        <w:rPr>
          <w:b w:val="0"/>
          <w:i w:val="0"/>
        </w:rPr>
        <w:t>AI assists with content</w:t>
      </w:r>
    </w:p>
    <w:p>
      <w:r>
        <w:rPr>
          <w:b w:val="0"/>
          <w:i w:val="0"/>
        </w:rPr>
        <w:t>Customer searches or asks questions</w:t>
      </w:r>
    </w:p>
    <w:p>
      <w:r>
        <w:rPr>
          <w:b w:val="0"/>
          <w:i w:val="0"/>
        </w:rPr>
        <w:t>AI recommends or explains products</w:t>
      </w:r>
    </w:p>
    <w:p>
      <w:r>
        <w:rPr>
          <w:b w:val="0"/>
          <w:i w:val="0"/>
        </w:rPr>
        <w:t>Customer purchases through normal checkout</w:t>
      </w:r>
    </w:p>
    <w:p>
      <w:r>
        <w:rPr>
          <w:b w:val="0"/>
          <w:i w:val="0"/>
        </w:rPr>
        <w:t>Visual recommendation: show the workflow as a clean horizontal or vertical system diagram. Use real business-system labels rather than abstract AI graphics.</w:t>
      </w:r>
    </w:p>
    <w:p>
      <w:pPr>
        <w:pStyle w:val="Heading2"/>
      </w:pPr>
      <w:r>
        <w:t>4. Features</w:t>
      </w:r>
    </w:p>
    <w:p>
      <w:pPr>
        <w:pStyle w:val="ListBullet"/>
      </w:pPr>
      <w:r>
        <w:t>Product catalogue and checkout</w:t>
      </w:r>
    </w:p>
    <w:p>
      <w:pPr>
        <w:pStyle w:val="ListBullet"/>
      </w:pPr>
      <w:r>
        <w:t>AI-assisted product descriptions</w:t>
      </w:r>
    </w:p>
    <w:p>
      <w:pPr>
        <w:pStyle w:val="ListBullet"/>
      </w:pPr>
      <w:r>
        <w:t>AI customer shopping assistant</w:t>
      </w:r>
    </w:p>
    <w:p>
      <w:pPr>
        <w:pStyle w:val="ListBullet"/>
      </w:pPr>
      <w:r>
        <w:t>Product search and discovery</w:t>
      </w:r>
    </w:p>
    <w:p>
      <w:pPr>
        <w:pStyle w:val="ListBullet"/>
      </w:pPr>
      <w:r>
        <w:t>Related-product recommendations</w:t>
      </w:r>
    </w:p>
    <w:p>
      <w:pPr>
        <w:pStyle w:val="ListBullet"/>
      </w:pPr>
      <w:r>
        <w:t>Order notifications</w:t>
      </w:r>
    </w:p>
    <w:p>
      <w:pPr>
        <w:pStyle w:val="ListBullet"/>
      </w:pPr>
      <w:r>
        <w:t>Admin catalogue tools</w:t>
      </w:r>
    </w:p>
    <w:p>
      <w:pPr>
        <w:pStyle w:val="Heading2"/>
      </w:pPr>
      <w:r>
        <w:t>5. How It Fits Into Your Organisation</w:t>
      </w:r>
    </w:p>
    <w:p>
      <w:pPr>
        <w:pStyle w:val="ListBullet"/>
      </w:pPr>
      <w:r>
        <w:t>Products are managed through the store's catalogue.</w:t>
      </w:r>
    </w:p>
    <w:p>
      <w:pPr>
        <w:pStyle w:val="ListBullet"/>
      </w:pPr>
      <w:r>
        <w:t>AI helps generate or improve product information while keeping human review available.</w:t>
      </w:r>
    </w:p>
    <w:p>
      <w:pPr>
        <w:pStyle w:val="ListBullet"/>
      </w:pPr>
      <w:r>
        <w:t>Customers can ask questions about products conversationally.</w:t>
      </w:r>
    </w:p>
    <w:p>
      <w:pPr>
        <w:pStyle w:val="ListBullet"/>
      </w:pPr>
      <w:r>
        <w:t>The system can recommend relevant products based on customer needs.</w:t>
      </w:r>
    </w:p>
    <w:p>
      <w:r>
        <w:rPr>
          <w:b w:val="0"/>
          <w:i w:val="0"/>
        </w:rPr>
        <w:t>Important implementation principle: the system should connect to the organisation's existing tools and processes where practical. It should not require the organisation to rebuild everything around the AI system.</w:t>
      </w:r>
    </w:p>
    <w:p>
      <w:pPr>
        <w:pStyle w:val="Heading2"/>
      </w:pPr>
      <w:r>
        <w:t>6. Benefits to the Organisation</w:t>
      </w:r>
    </w:p>
    <w:p>
      <w:pPr>
        <w:pStyle w:val="ListBullet"/>
      </w:pPr>
      <w:r>
        <w:t>Reduces repetitive catalogue work</w:t>
      </w:r>
    </w:p>
    <w:p>
      <w:pPr>
        <w:pStyle w:val="ListBullet"/>
      </w:pPr>
      <w:r>
        <w:t>Improves product discovery</w:t>
      </w:r>
    </w:p>
    <w:p>
      <w:pPr>
        <w:pStyle w:val="ListBullet"/>
      </w:pPr>
      <w:r>
        <w:t>Creates a better online shopping experience</w:t>
      </w:r>
    </w:p>
    <w:p>
      <w:pPr>
        <w:pStyle w:val="ListBullet"/>
      </w:pPr>
      <w:r>
        <w:t>Helps customers make purchasing decisions</w:t>
      </w:r>
    </w:p>
    <w:p>
      <w:pPr>
        <w:pStyle w:val="ListBullet"/>
      </w:pPr>
      <w:r>
        <w:t>Provides a foundation for future AI commerce features</w:t>
      </w:r>
    </w:p>
    <w:p>
      <w:r>
        <w:rPr>
          <w:b w:val="0"/>
          <w:i w:val="0"/>
        </w:rPr>
        <w:t>Do not promise specific financial savings, conversion increases or productivity percentages unless a real client case study supports the claim.</w:t>
      </w:r>
    </w:p>
    <w:p>
      <w:pPr>
        <w:pStyle w:val="Heading2"/>
      </w:pPr>
      <w:r>
        <w:t>7. Typical Integrations</w:t>
      </w:r>
    </w:p>
    <w:p>
      <w:r>
        <w:rPr>
          <w:b w:val="0"/>
          <w:i w:val="0"/>
        </w:rPr>
        <w:t>Show only integrations that are technically supported for the specific implementation. Possible integration categories include:</w:t>
      </w:r>
    </w:p>
    <w:p>
      <w:pPr>
        <w:pStyle w:val="ListBullet"/>
      </w:pPr>
      <w:r>
        <w:t>Website and web applications</w:t>
      </w:r>
    </w:p>
    <w:p>
      <w:pPr>
        <w:pStyle w:val="ListBullet"/>
      </w:pPr>
      <w:r>
        <w:t>CRM and sales systems</w:t>
      </w:r>
    </w:p>
    <w:p>
      <w:pPr>
        <w:pStyle w:val="ListBullet"/>
      </w:pPr>
      <w:r>
        <w:t>Email</w:t>
      </w:r>
    </w:p>
    <w:p>
      <w:pPr>
        <w:pStyle w:val="ListBullet"/>
      </w:pPr>
      <w:r>
        <w:t>Calendars and booking systems</w:t>
      </w:r>
    </w:p>
    <w:p>
      <w:pPr>
        <w:pStyle w:val="ListBullet"/>
      </w:pPr>
      <w:r>
        <w:t>Messaging channels such as WhatsApp where supported</w:t>
      </w:r>
    </w:p>
    <w:p>
      <w:pPr>
        <w:pStyle w:val="ListBullet"/>
      </w:pPr>
      <w:r>
        <w:t>Databases and internal APIs</w:t>
      </w:r>
    </w:p>
    <w:p>
      <w:pPr>
        <w:pStyle w:val="ListBullet"/>
      </w:pPr>
      <w:r>
        <w:t>Cloud storage and document repositories</w:t>
      </w:r>
    </w:p>
    <w:p>
      <w:pPr>
        <w:pStyle w:val="ListBullet"/>
      </w:pPr>
      <w:r>
        <w:t>Business management or order systems</w:t>
      </w:r>
    </w:p>
    <w:p>
      <w:pPr>
        <w:pStyle w:val="Heading2"/>
      </w:pPr>
      <w:r>
        <w:t>8. Human Oversight</w:t>
      </w:r>
    </w:p>
    <w:p>
      <w:r>
        <w:rPr>
          <w:b w:val="0"/>
          <w:i w:val="0"/>
        </w:rPr>
        <w:t>The system should make clear where human review is required. AI can handle defined tasks, but organisations should retain control over sensitive decisions, exceptions, approvals and actions with material consequences.</w:t>
      </w:r>
    </w:p>
    <w:p>
      <w:pPr>
        <w:pStyle w:val="Heading2"/>
      </w:pPr>
      <w:r>
        <w:t>9. Who This Is For</w:t>
      </w:r>
    </w:p>
    <w:p>
      <w:r>
        <w:rPr>
          <w:b w:val="0"/>
          <w:i w:val="0"/>
        </w:rPr>
        <w:t>Retailers, DTC brands, online stores and businesses moving their product catalogue online.</w:t>
      </w:r>
    </w:p>
    <w:p>
      <w:pPr>
        <w:pStyle w:val="Heading2"/>
      </w:pPr>
      <w:r>
        <w:t>10. Customisation</w:t>
      </w:r>
    </w:p>
    <w:p>
      <w:r>
        <w:rPr>
          <w:b w:val="0"/>
          <w:i w:val="0"/>
        </w:rPr>
        <w:t>H2: Your workflow will not look exactly like another company's.</w:t>
      </w:r>
    </w:p>
    <w:p>
      <w:r>
        <w:rPr>
          <w:b w:val="0"/>
          <w:i w:val="0"/>
        </w:rPr>
        <w:t>Copy: The solution is a starting architecture, not a one-size-fits-all product. I can adapt the workflow, business rules, knowledge sources, integrations, interface and approval steps around how your organisation already works.</w:t>
      </w:r>
    </w:p>
    <w:p>
      <w:pPr>
        <w:pStyle w:val="Heading2"/>
      </w:pPr>
      <w:r>
        <w:t>11. Implementation Approach</w:t>
      </w:r>
    </w:p>
    <w:p>
      <w:pPr>
        <w:pStyle w:val="ListNumber"/>
      </w:pPr>
      <w:r>
        <w:t>Discovery — understand the current workflow, users, systems and constraints.</w:t>
      </w:r>
    </w:p>
    <w:p>
      <w:pPr>
        <w:pStyle w:val="ListNumber"/>
      </w:pPr>
      <w:r>
        <w:t>Solution design — define the AI workflow, integrations, data flow and human approval points.</w:t>
      </w:r>
    </w:p>
    <w:p>
      <w:pPr>
        <w:pStyle w:val="ListNumber"/>
      </w:pPr>
      <w:r>
        <w:t>Build — develop the interface, AI layer, backend services and integrations.</w:t>
      </w:r>
    </w:p>
    <w:p>
      <w:pPr>
        <w:pStyle w:val="ListNumber"/>
      </w:pPr>
      <w:r>
        <w:t>Test — evaluate the system against realistic business scenarios.</w:t>
      </w:r>
    </w:p>
    <w:p>
      <w:pPr>
        <w:pStyle w:val="ListNumber"/>
      </w:pPr>
      <w:r>
        <w:t>Deploy — launch the agreed workflow and monitor its behaviour.</w:t>
      </w:r>
    </w:p>
    <w:p>
      <w:pPr>
        <w:pStyle w:val="ListNumber"/>
      </w:pPr>
      <w:r>
        <w:t>Improve — refine the system using feedback, evaluation and real usage.</w:t>
      </w:r>
    </w:p>
    <w:p>
      <w:pPr>
        <w:pStyle w:val="Heading2"/>
      </w:pPr>
      <w:r>
        <w:t>12. Final CTA</w:t>
      </w:r>
    </w:p>
    <w:p>
      <w:r>
        <w:rPr>
          <w:b w:val="0"/>
          <w:i w:val="0"/>
        </w:rPr>
        <w:t>H2: Want this system built around your organisation?</w:t>
      </w:r>
    </w:p>
    <w:p>
      <w:r>
        <w:rPr>
          <w:b w:val="0"/>
          <w:i w:val="0"/>
        </w:rPr>
        <w:t>Body: Tell me what your current workflow looks like, what is slowing your team down and what you want to improve. We can map out the right system and determine what should be automated, what should remain human and what needs to connect to your existing tools.</w:t>
      </w:r>
    </w:p>
    <w:p>
      <w:r>
        <w:rPr>
          <w:b/>
          <w:i w:val="0"/>
        </w:rPr>
        <w:t>Primary CTA:</w:t>
      </w:r>
    </w:p>
    <w:p>
      <w:r>
        <w:rPr>
          <w:b w:val="0"/>
          <w:i w:val="0"/>
        </w:rPr>
        <w:t>Build an AI-Powered Store</w:t>
      </w:r>
    </w:p>
    <w:p>
      <w:r>
        <w:rPr>
          <w:b/>
          <w:i w:val="0"/>
        </w:rPr>
        <w:t>Secondary CTA:</w:t>
      </w:r>
    </w:p>
    <w:p>
      <w:r>
        <w:rPr>
          <w:b w:val="0"/>
          <w:i w:val="0"/>
        </w:rPr>
        <w:t>Talk About a Different Problem</w:t>
      </w:r>
    </w:p>
    <w:p>
      <w:pPr>
        <w:pStyle w:val="Heading2"/>
      </w:pPr>
      <w:r>
        <w:t>13. Related Solutions</w:t>
      </w:r>
    </w:p>
    <w:p>
      <w:r>
        <w:rPr>
          <w:b w:val="0"/>
          <w:i w:val="0"/>
        </w:rPr>
        <w:t>Implementation note: dynamically show 3 related solution cards from the same category or adjacent business workflow. Do not hard-code unrelated recommendations.</w:t>
      </w:r>
    </w:p>
    <w:p>
      <w:r>
        <w:br w:type="page"/>
      </w:r>
    </w:p>
    <w:p>
      <w:pPr>
        <w:pStyle w:val="Heading1"/>
      </w:pPr>
      <w:r>
        <w:t>Instagram DM AI Assistant</w:t>
      </w:r>
    </w:p>
    <w:p>
      <w:r>
        <w:rPr>
          <w:b/>
          <w:i w:val="0"/>
        </w:rPr>
        <w:t>URL:</w:t>
      </w:r>
    </w:p>
    <w:p>
      <w:r>
        <w:rPr>
          <w:b w:val="0"/>
          <w:i w:val="0"/>
        </w:rPr>
        <w:t>/ai-solutions/instagram-dm-ai-assistant</w:t>
      </w:r>
    </w:p>
    <w:p>
      <w:r>
        <w:rPr>
          <w:b/>
          <w:i w:val="0"/>
        </w:rPr>
        <w:t>Category:</w:t>
      </w:r>
    </w:p>
    <w:p>
      <w:r>
        <w:rPr>
          <w:b w:val="0"/>
          <w:i w:val="0"/>
        </w:rPr>
        <w:t>Customer Experience</w:t>
      </w:r>
    </w:p>
    <w:p>
      <w:r>
        <w:rPr>
          <w:b/>
          <w:i w:val="0"/>
        </w:rPr>
        <w:t>Primary audience:</w:t>
      </w:r>
    </w:p>
    <w:p>
      <w:r>
        <w:rPr>
          <w:b w:val="0"/>
          <w:i w:val="0"/>
        </w:rPr>
        <w:t>Creators, brands, service businesses, restaurants, fashion businesses, beauty businesses and companies that receive enquiries through Instagram.</w:t>
      </w:r>
    </w:p>
    <w:p>
      <w:r>
        <w:rPr>
          <w:b/>
          <w:i w:val="0"/>
        </w:rPr>
        <w:t>SEO title:</w:t>
      </w:r>
    </w:p>
    <w:p>
      <w:r>
        <w:rPr>
          <w:b w:val="0"/>
          <w:i w:val="0"/>
        </w:rPr>
        <w:t>Instagram DM AI Assistant | AI Solution for Businesses | ERIN</w:t>
      </w:r>
    </w:p>
    <w:p>
      <w:r>
        <w:rPr>
          <w:b/>
          <w:i w:val="0"/>
        </w:rPr>
        <w:t>Meta description:</w:t>
      </w:r>
    </w:p>
    <w:p>
      <w:r>
        <w:rPr>
          <w:b w:val="0"/>
          <w:i w:val="0"/>
        </w:rPr>
        <w:t>An AI assistant that handles common Instagram enquiries, answers questions using approved business information and routes leads or requests into the right workflow.</w:t>
      </w:r>
    </w:p>
    <w:p>
      <w:pPr>
        <w:pStyle w:val="Heading2"/>
      </w:pPr>
      <w:r>
        <w:t>Hero</w:t>
      </w:r>
    </w:p>
    <w:p>
      <w:r>
        <w:rPr>
          <w:b/>
          <w:i w:val="0"/>
        </w:rPr>
        <w:t>Eyebrow:</w:t>
      </w:r>
    </w:p>
    <w:p>
      <w:r>
        <w:rPr>
          <w:b w:val="0"/>
          <w:i w:val="0"/>
        </w:rPr>
        <w:t>AI SOLUTION · CUSTOMER EXPERIENCE</w:t>
      </w:r>
    </w:p>
    <w:p>
      <w:r>
        <w:rPr>
          <w:b/>
          <w:i w:val="0"/>
        </w:rPr>
        <w:t>H1:</w:t>
      </w:r>
    </w:p>
    <w:p>
      <w:r>
        <w:rPr>
          <w:b w:val="0"/>
          <w:i w:val="0"/>
        </w:rPr>
        <w:t>Instagram DM AI Assistant</w:t>
      </w:r>
    </w:p>
    <w:p>
      <w:r>
        <w:rPr>
          <w:b/>
          <w:i w:val="0"/>
        </w:rPr>
        <w:t>Hero copy:</w:t>
      </w:r>
    </w:p>
    <w:p>
      <w:r>
        <w:rPr>
          <w:b w:val="0"/>
          <w:i w:val="0"/>
        </w:rPr>
        <w:t>An AI assistant that handles common Instagram enquiries, answers questions using approved business information and routes leads or requests into the right workflow.</w:t>
      </w:r>
    </w:p>
    <w:p>
      <w:r>
        <w:rPr>
          <w:b/>
          <w:i w:val="0"/>
        </w:rPr>
        <w:t>Primary CTA:</w:t>
      </w:r>
    </w:p>
    <w:p>
      <w:r>
        <w:rPr>
          <w:b w:val="0"/>
          <w:i w:val="0"/>
        </w:rPr>
        <w:t>Build an Instagram AI Assistant</w:t>
      </w:r>
    </w:p>
    <w:p>
      <w:r>
        <w:rPr>
          <w:b/>
          <w:i w:val="0"/>
        </w:rPr>
        <w:t>Secondary CTA:</w:t>
      </w:r>
    </w:p>
    <w:p>
      <w:r>
        <w:rPr>
          <w:b w:val="0"/>
          <w:i w:val="0"/>
        </w:rPr>
        <w:t>Discuss a Custom Version</w:t>
      </w:r>
    </w:p>
    <w:p>
      <w:pPr>
        <w:pStyle w:val="Heading2"/>
      </w:pPr>
      <w:r>
        <w:t>1. What This Solution Is</w:t>
      </w:r>
    </w:p>
    <w:p>
      <w:r>
        <w:rPr>
          <w:b w:val="0"/>
          <w:i w:val="0"/>
        </w:rPr>
        <w:t>An AI assistant that handles common Instagram enquiries, answers questions using approved business information and routes leads or requests into the right workflow.</w:t>
      </w:r>
    </w:p>
    <w:p>
      <w:r>
        <w:rPr>
          <w:b w:val="0"/>
          <w:i w:val="0"/>
        </w:rPr>
        <w:t>This should be presented as a customisable system, not a fixed software package. The page should make it clear that the exact features, integrations, data sources and workflow are defined around the client's organisation.</w:t>
      </w:r>
    </w:p>
    <w:p>
      <w:pPr>
        <w:pStyle w:val="Heading2"/>
      </w:pPr>
      <w:r>
        <w:t>2. The Business Problem</w:t>
      </w:r>
    </w:p>
    <w:p>
      <w:r>
        <w:rPr>
          <w:b w:val="0"/>
          <w:i w:val="0"/>
        </w:rPr>
        <w:t>Suggested copy:</w:t>
      </w:r>
    </w:p>
    <w:p>
      <w:r>
        <w:rPr>
          <w:b w:val="0"/>
          <w:i w:val="0"/>
        </w:rPr>
        <w:t>Businesses often lose time when a repetitive workflow depends on people manually reading information, answering the same questions, moving data between tools or following up on routine requests. This solution is designed to automate the defined parts of that workflow while keeping people involved where judgement, approval or escalation is required.</w:t>
      </w:r>
    </w:p>
    <w:p>
      <w:pPr>
        <w:pStyle w:val="Heading2"/>
      </w:pPr>
      <w:r>
        <w:t>3. How It Works</w:t>
      </w:r>
    </w:p>
    <w:p>
      <w:r>
        <w:rPr>
          <w:b w:val="0"/>
          <w:i w:val="0"/>
        </w:rPr>
        <w:t>Instagram DM</w:t>
      </w:r>
    </w:p>
    <w:p>
      <w:r>
        <w:rPr>
          <w:b w:val="0"/>
          <w:i w:val="0"/>
        </w:rPr>
        <w:t>Intent detection</w:t>
      </w:r>
    </w:p>
    <w:p>
      <w:r>
        <w:rPr>
          <w:b w:val="0"/>
          <w:i w:val="0"/>
        </w:rPr>
        <w:t>AI response</w:t>
      </w:r>
    </w:p>
    <w:p>
      <w:r>
        <w:rPr>
          <w:b w:val="0"/>
          <w:i w:val="0"/>
        </w:rPr>
        <w:t>Lead/booking information captured</w:t>
      </w:r>
    </w:p>
    <w:p>
      <w:r>
        <w:rPr>
          <w:b w:val="0"/>
          <w:i w:val="0"/>
        </w:rPr>
        <w:t>Team notified when needed</w:t>
      </w:r>
    </w:p>
    <w:p>
      <w:r>
        <w:rPr>
          <w:b w:val="0"/>
          <w:i w:val="0"/>
        </w:rPr>
        <w:t>Visual recommendation: show the workflow as a clean horizontal or vertical system diagram. Use real business-system labels rather than abstract AI graphics.</w:t>
      </w:r>
    </w:p>
    <w:p>
      <w:pPr>
        <w:pStyle w:val="Heading2"/>
      </w:pPr>
      <w:r>
        <w:t>4. Features</w:t>
      </w:r>
    </w:p>
    <w:p>
      <w:pPr>
        <w:pStyle w:val="ListBullet"/>
      </w:pPr>
      <w:r>
        <w:t>AI-powered DM responses</w:t>
      </w:r>
    </w:p>
    <w:p>
      <w:pPr>
        <w:pStyle w:val="ListBullet"/>
      </w:pPr>
      <w:r>
        <w:t>FAQ and product knowledge</w:t>
      </w:r>
    </w:p>
    <w:p>
      <w:pPr>
        <w:pStyle w:val="ListBullet"/>
      </w:pPr>
      <w:r>
        <w:t>Lead capture</w:t>
      </w:r>
    </w:p>
    <w:p>
      <w:pPr>
        <w:pStyle w:val="ListBullet"/>
      </w:pPr>
      <w:r>
        <w:t>Qualification questions</w:t>
      </w:r>
    </w:p>
    <w:p>
      <w:pPr>
        <w:pStyle w:val="ListBullet"/>
      </w:pPr>
      <w:r>
        <w:t>Booking or enquiry routing</w:t>
      </w:r>
    </w:p>
    <w:p>
      <w:pPr>
        <w:pStyle w:val="ListBullet"/>
      </w:pPr>
      <w:r>
        <w:t>Human escalation</w:t>
      </w:r>
    </w:p>
    <w:p>
      <w:pPr>
        <w:pStyle w:val="ListBullet"/>
      </w:pPr>
      <w:r>
        <w:t>Conversation logging where supported</w:t>
      </w:r>
    </w:p>
    <w:p>
      <w:pPr>
        <w:pStyle w:val="Heading2"/>
      </w:pPr>
      <w:r>
        <w:t>5. How It Fits Into Your Organisation</w:t>
      </w:r>
    </w:p>
    <w:p>
      <w:pPr>
        <w:pStyle w:val="ListBullet"/>
      </w:pPr>
      <w:r>
        <w:t>A customer sends a DM.</w:t>
      </w:r>
    </w:p>
    <w:p>
      <w:pPr>
        <w:pStyle w:val="ListBullet"/>
      </w:pPr>
      <w:r>
        <w:t>AI identifies the request and responds using approved information.</w:t>
      </w:r>
    </w:p>
    <w:p>
      <w:pPr>
        <w:pStyle w:val="ListBullet"/>
      </w:pPr>
      <w:r>
        <w:t>For sales or bookings, the system collects the required details.</w:t>
      </w:r>
    </w:p>
    <w:p>
      <w:pPr>
        <w:pStyle w:val="ListBullet"/>
      </w:pPr>
      <w:r>
        <w:t>Qualified or complex conversations are routed to the team.</w:t>
      </w:r>
    </w:p>
    <w:p>
      <w:r>
        <w:rPr>
          <w:b w:val="0"/>
          <w:i w:val="0"/>
        </w:rPr>
        <w:t>Important implementation principle: the system should connect to the organisation's existing tools and processes where practical. It should not require the organisation to rebuild everything around the AI system.</w:t>
      </w:r>
    </w:p>
    <w:p>
      <w:pPr>
        <w:pStyle w:val="Heading2"/>
      </w:pPr>
      <w:r>
        <w:t>6. Benefits to the Organisation</w:t>
      </w:r>
    </w:p>
    <w:p>
      <w:pPr>
        <w:pStyle w:val="ListBullet"/>
      </w:pPr>
      <w:r>
        <w:t>Faster response to social enquiries</w:t>
      </w:r>
    </w:p>
    <w:p>
      <w:pPr>
        <w:pStyle w:val="ListBullet"/>
      </w:pPr>
      <w:r>
        <w:t>Less repetitive DM management</w:t>
      </w:r>
    </w:p>
    <w:p>
      <w:pPr>
        <w:pStyle w:val="ListBullet"/>
      </w:pPr>
      <w:r>
        <w:t>Better lead capture</w:t>
      </w:r>
    </w:p>
    <w:p>
      <w:pPr>
        <w:pStyle w:val="ListBullet"/>
      </w:pPr>
      <w:r>
        <w:t>More consistent customer communication</w:t>
      </w:r>
    </w:p>
    <w:p>
      <w:pPr>
        <w:pStyle w:val="ListBullet"/>
      </w:pPr>
      <w:r>
        <w:t>Helps teams handle high enquiry volumes</w:t>
      </w:r>
    </w:p>
    <w:p>
      <w:r>
        <w:rPr>
          <w:b w:val="0"/>
          <w:i w:val="0"/>
        </w:rPr>
        <w:t>Do not promise specific financial savings, conversion increases or productivity percentages unless a real client case study supports the claim.</w:t>
      </w:r>
    </w:p>
    <w:p>
      <w:pPr>
        <w:pStyle w:val="Heading2"/>
      </w:pPr>
      <w:r>
        <w:t>7. Typical Integrations</w:t>
      </w:r>
    </w:p>
    <w:p>
      <w:r>
        <w:rPr>
          <w:b w:val="0"/>
          <w:i w:val="0"/>
        </w:rPr>
        <w:t>Show only integrations that are technically supported for the specific implementation. Possible integration categories include:</w:t>
      </w:r>
    </w:p>
    <w:p>
      <w:pPr>
        <w:pStyle w:val="ListBullet"/>
      </w:pPr>
      <w:r>
        <w:t>Website and web applications</w:t>
      </w:r>
    </w:p>
    <w:p>
      <w:pPr>
        <w:pStyle w:val="ListBullet"/>
      </w:pPr>
      <w:r>
        <w:t>CRM and sales systems</w:t>
      </w:r>
    </w:p>
    <w:p>
      <w:pPr>
        <w:pStyle w:val="ListBullet"/>
      </w:pPr>
      <w:r>
        <w:t>Email</w:t>
      </w:r>
    </w:p>
    <w:p>
      <w:pPr>
        <w:pStyle w:val="ListBullet"/>
      </w:pPr>
      <w:r>
        <w:t>Calendars and booking systems</w:t>
      </w:r>
    </w:p>
    <w:p>
      <w:pPr>
        <w:pStyle w:val="ListBullet"/>
      </w:pPr>
      <w:r>
        <w:t>Messaging channels such as WhatsApp where supported</w:t>
      </w:r>
    </w:p>
    <w:p>
      <w:pPr>
        <w:pStyle w:val="ListBullet"/>
      </w:pPr>
      <w:r>
        <w:t>Databases and internal APIs</w:t>
      </w:r>
    </w:p>
    <w:p>
      <w:pPr>
        <w:pStyle w:val="ListBullet"/>
      </w:pPr>
      <w:r>
        <w:t>Cloud storage and document repositories</w:t>
      </w:r>
    </w:p>
    <w:p>
      <w:pPr>
        <w:pStyle w:val="ListBullet"/>
      </w:pPr>
      <w:r>
        <w:t>Business management or order systems</w:t>
      </w:r>
    </w:p>
    <w:p>
      <w:pPr>
        <w:pStyle w:val="Heading2"/>
      </w:pPr>
      <w:r>
        <w:t>8. Human Oversight</w:t>
      </w:r>
    </w:p>
    <w:p>
      <w:r>
        <w:rPr>
          <w:b w:val="0"/>
          <w:i w:val="0"/>
        </w:rPr>
        <w:t>The system should make clear where human review is required. AI can handle defined tasks, but organisations should retain control over sensitive decisions, exceptions, approvals and actions with material consequences.</w:t>
      </w:r>
    </w:p>
    <w:p>
      <w:pPr>
        <w:pStyle w:val="Heading2"/>
      </w:pPr>
      <w:r>
        <w:t>9. Who This Is For</w:t>
      </w:r>
    </w:p>
    <w:p>
      <w:r>
        <w:rPr>
          <w:b w:val="0"/>
          <w:i w:val="0"/>
        </w:rPr>
        <w:t>Creators, brands, service businesses, restaurants, fashion businesses, beauty businesses and companies that receive enquiries through Instagram.</w:t>
      </w:r>
    </w:p>
    <w:p>
      <w:pPr>
        <w:pStyle w:val="Heading2"/>
      </w:pPr>
      <w:r>
        <w:t>10. Customisation</w:t>
      </w:r>
    </w:p>
    <w:p>
      <w:r>
        <w:rPr>
          <w:b w:val="0"/>
          <w:i w:val="0"/>
        </w:rPr>
        <w:t>H2: Your workflow will not look exactly like another company's.</w:t>
      </w:r>
    </w:p>
    <w:p>
      <w:r>
        <w:rPr>
          <w:b w:val="0"/>
          <w:i w:val="0"/>
        </w:rPr>
        <w:t>Copy: The solution is a starting architecture, not a one-size-fits-all product. I can adapt the workflow, business rules, knowledge sources, integrations, interface and approval steps around how your organisation already works.</w:t>
      </w:r>
    </w:p>
    <w:p>
      <w:pPr>
        <w:pStyle w:val="Heading2"/>
      </w:pPr>
      <w:r>
        <w:t>11. Implementation Approach</w:t>
      </w:r>
    </w:p>
    <w:p>
      <w:pPr>
        <w:pStyle w:val="ListNumber"/>
      </w:pPr>
      <w:r>
        <w:t>Discovery — understand the current workflow, users, systems and constraints.</w:t>
      </w:r>
    </w:p>
    <w:p>
      <w:pPr>
        <w:pStyle w:val="ListNumber"/>
      </w:pPr>
      <w:r>
        <w:t>Solution design — define the AI workflow, integrations, data flow and human approval points.</w:t>
      </w:r>
    </w:p>
    <w:p>
      <w:pPr>
        <w:pStyle w:val="ListNumber"/>
      </w:pPr>
      <w:r>
        <w:t>Build — develop the interface, AI layer, backend services and integrations.</w:t>
      </w:r>
    </w:p>
    <w:p>
      <w:pPr>
        <w:pStyle w:val="ListNumber"/>
      </w:pPr>
      <w:r>
        <w:t>Test — evaluate the system against realistic business scenarios.</w:t>
      </w:r>
    </w:p>
    <w:p>
      <w:pPr>
        <w:pStyle w:val="ListNumber"/>
      </w:pPr>
      <w:r>
        <w:t>Deploy — launch the agreed workflow and monitor its behaviour.</w:t>
      </w:r>
    </w:p>
    <w:p>
      <w:pPr>
        <w:pStyle w:val="ListNumber"/>
      </w:pPr>
      <w:r>
        <w:t>Improve — refine the system using feedback, evaluation and real usage.</w:t>
      </w:r>
    </w:p>
    <w:p>
      <w:pPr>
        <w:pStyle w:val="Heading2"/>
      </w:pPr>
      <w:r>
        <w:t>12. Final CTA</w:t>
      </w:r>
    </w:p>
    <w:p>
      <w:r>
        <w:rPr>
          <w:b w:val="0"/>
          <w:i w:val="0"/>
        </w:rPr>
        <w:t>H2: Want this system built around your organisation?</w:t>
      </w:r>
    </w:p>
    <w:p>
      <w:r>
        <w:rPr>
          <w:b w:val="0"/>
          <w:i w:val="0"/>
        </w:rPr>
        <w:t>Body: Tell me what your current workflow looks like, what is slowing your team down and what you want to improve. We can map out the right system and determine what should be automated, what should remain human and what needs to connect to your existing tools.</w:t>
      </w:r>
    </w:p>
    <w:p>
      <w:r>
        <w:rPr>
          <w:b/>
          <w:i w:val="0"/>
        </w:rPr>
        <w:t>Primary CTA:</w:t>
      </w:r>
    </w:p>
    <w:p>
      <w:r>
        <w:rPr>
          <w:b w:val="0"/>
          <w:i w:val="0"/>
        </w:rPr>
        <w:t>Build an Instagram AI Assistant</w:t>
      </w:r>
    </w:p>
    <w:p>
      <w:r>
        <w:rPr>
          <w:b/>
          <w:i w:val="0"/>
        </w:rPr>
        <w:t>Secondary CTA:</w:t>
      </w:r>
    </w:p>
    <w:p>
      <w:r>
        <w:rPr>
          <w:b w:val="0"/>
          <w:i w:val="0"/>
        </w:rPr>
        <w:t>Talk About a Different Problem</w:t>
      </w:r>
    </w:p>
    <w:p>
      <w:pPr>
        <w:pStyle w:val="Heading2"/>
      </w:pPr>
      <w:r>
        <w:t>13. Related Solutions</w:t>
      </w:r>
    </w:p>
    <w:p>
      <w:r>
        <w:rPr>
          <w:b w:val="0"/>
          <w:i w:val="0"/>
        </w:rPr>
        <w:t>Implementation note: dynamically show 3 related solution cards from the same category or adjacent business workflow. Do not hard-code unrelated recommendations.</w:t>
      </w:r>
    </w:p>
    <w:p>
      <w:r>
        <w:br w:type="page"/>
      </w:r>
    </w:p>
    <w:p>
      <w:pPr>
        <w:pStyle w:val="Heading1"/>
      </w:pPr>
      <w:r>
        <w:t>Restaurant Ordering &amp; Customer Experience System</w:t>
      </w:r>
    </w:p>
    <w:p>
      <w:r>
        <w:rPr>
          <w:b/>
          <w:i w:val="0"/>
        </w:rPr>
        <w:t>URL:</w:t>
      </w:r>
    </w:p>
    <w:p>
      <w:r>
        <w:rPr>
          <w:b w:val="0"/>
          <w:i w:val="0"/>
        </w:rPr>
        <w:t>/ai-solutions/restaurant-ordering-customer-experience</w:t>
      </w:r>
    </w:p>
    <w:p>
      <w:r>
        <w:rPr>
          <w:b/>
          <w:i w:val="0"/>
        </w:rPr>
        <w:t>Category:</w:t>
      </w:r>
    </w:p>
    <w:p>
      <w:r>
        <w:rPr>
          <w:b w:val="0"/>
          <w:i w:val="0"/>
        </w:rPr>
        <w:t>Hospitality &amp; Restaurants</w:t>
      </w:r>
    </w:p>
    <w:p>
      <w:r>
        <w:rPr>
          <w:b/>
          <w:i w:val="0"/>
        </w:rPr>
        <w:t>Primary audience:</w:t>
      </w:r>
    </w:p>
    <w:p>
      <w:r>
        <w:rPr>
          <w:b w:val="0"/>
          <w:i w:val="0"/>
        </w:rPr>
        <w:t>Restaurants, cafes, food brands, cloud kitchens and hospitality businesses.</w:t>
      </w:r>
    </w:p>
    <w:p>
      <w:r>
        <w:rPr>
          <w:b/>
          <w:i w:val="0"/>
        </w:rPr>
        <w:t>SEO title:</w:t>
      </w:r>
    </w:p>
    <w:p>
      <w:r>
        <w:rPr>
          <w:b w:val="0"/>
          <w:i w:val="0"/>
        </w:rPr>
        <w:t>Restaurant Ordering &amp; Customer Experience System | AI Solution for Businesses | ERIN</w:t>
      </w:r>
    </w:p>
    <w:p>
      <w:r>
        <w:rPr>
          <w:b/>
          <w:i w:val="0"/>
        </w:rPr>
        <w:t>Meta description:</w:t>
      </w:r>
    </w:p>
    <w:p>
      <w:r>
        <w:rPr>
          <w:b w:val="0"/>
          <w:i w:val="0"/>
        </w:rPr>
        <w:t>A digital ordering system with AI-assisted menu discovery, customer questions, recommendations and operational notifications.</w:t>
      </w:r>
    </w:p>
    <w:p>
      <w:pPr>
        <w:pStyle w:val="Heading2"/>
      </w:pPr>
      <w:r>
        <w:t>Hero</w:t>
      </w:r>
    </w:p>
    <w:p>
      <w:r>
        <w:rPr>
          <w:b/>
          <w:i w:val="0"/>
        </w:rPr>
        <w:t>Eyebrow:</w:t>
      </w:r>
    </w:p>
    <w:p>
      <w:r>
        <w:rPr>
          <w:b w:val="0"/>
          <w:i w:val="0"/>
        </w:rPr>
        <w:t>AI SOLUTION · HOSPITALITY &amp; RESTAURANTS</w:t>
      </w:r>
    </w:p>
    <w:p>
      <w:r>
        <w:rPr>
          <w:b/>
          <w:i w:val="0"/>
        </w:rPr>
        <w:t>H1:</w:t>
      </w:r>
    </w:p>
    <w:p>
      <w:r>
        <w:rPr>
          <w:b w:val="0"/>
          <w:i w:val="0"/>
        </w:rPr>
        <w:t>Restaurant Ordering &amp; Customer Experience System</w:t>
      </w:r>
    </w:p>
    <w:p>
      <w:r>
        <w:rPr>
          <w:b/>
          <w:i w:val="0"/>
        </w:rPr>
        <w:t>Hero copy:</w:t>
      </w:r>
    </w:p>
    <w:p>
      <w:r>
        <w:rPr>
          <w:b w:val="0"/>
          <w:i w:val="0"/>
        </w:rPr>
        <w:t>A digital ordering system with AI-assisted menu discovery, customer questions, recommendations and operational notifications.</w:t>
      </w:r>
    </w:p>
    <w:p>
      <w:r>
        <w:rPr>
          <w:b/>
          <w:i w:val="0"/>
        </w:rPr>
        <w:t>Primary CTA:</w:t>
      </w:r>
    </w:p>
    <w:p>
      <w:r>
        <w:rPr>
          <w:b w:val="0"/>
          <w:i w:val="0"/>
        </w:rPr>
        <w:t>Build a Restaurant Ordering System</w:t>
      </w:r>
    </w:p>
    <w:p>
      <w:r>
        <w:rPr>
          <w:b/>
          <w:i w:val="0"/>
        </w:rPr>
        <w:t>Secondary CTA:</w:t>
      </w:r>
    </w:p>
    <w:p>
      <w:r>
        <w:rPr>
          <w:b w:val="0"/>
          <w:i w:val="0"/>
        </w:rPr>
        <w:t>Discuss a Custom Version</w:t>
      </w:r>
    </w:p>
    <w:p>
      <w:pPr>
        <w:pStyle w:val="Heading2"/>
      </w:pPr>
      <w:r>
        <w:t>1. What This Solution Is</w:t>
      </w:r>
    </w:p>
    <w:p>
      <w:r>
        <w:rPr>
          <w:b w:val="0"/>
          <w:i w:val="0"/>
        </w:rPr>
        <w:t>A digital ordering system with AI-assisted menu discovery, customer questions, recommendations and operational notifications.</w:t>
      </w:r>
    </w:p>
    <w:p>
      <w:r>
        <w:rPr>
          <w:b w:val="0"/>
          <w:i w:val="0"/>
        </w:rPr>
        <w:t>This should be presented as a customisable system, not a fixed software package. The page should make it clear that the exact features, integrations, data sources and workflow are defined around the client's organisation.</w:t>
      </w:r>
    </w:p>
    <w:p>
      <w:pPr>
        <w:pStyle w:val="Heading2"/>
      </w:pPr>
      <w:r>
        <w:t>2. The Business Problem</w:t>
      </w:r>
    </w:p>
    <w:p>
      <w:r>
        <w:rPr>
          <w:b w:val="0"/>
          <w:i w:val="0"/>
        </w:rPr>
        <w:t>Suggested copy:</w:t>
      </w:r>
    </w:p>
    <w:p>
      <w:r>
        <w:rPr>
          <w:b w:val="0"/>
          <w:i w:val="0"/>
        </w:rPr>
        <w:t>Businesses often lose time when a repetitive workflow depends on people manually reading information, answering the same questions, moving data between tools or following up on routine requests. This solution is designed to automate the defined parts of that workflow while keeping people involved where judgement, approval or escalation is required.</w:t>
      </w:r>
    </w:p>
    <w:p>
      <w:pPr>
        <w:pStyle w:val="Heading2"/>
      </w:pPr>
      <w:r>
        <w:t>3. How It Works</w:t>
      </w:r>
    </w:p>
    <w:p>
      <w:r>
        <w:rPr>
          <w:b w:val="0"/>
          <w:i w:val="0"/>
        </w:rPr>
        <w:t>Customer opens menu</w:t>
      </w:r>
    </w:p>
    <w:p>
      <w:r>
        <w:rPr>
          <w:b w:val="0"/>
          <w:i w:val="0"/>
        </w:rPr>
        <w:t>AI answers questions or recommends items</w:t>
      </w:r>
    </w:p>
    <w:p>
      <w:r>
        <w:rPr>
          <w:b w:val="0"/>
          <w:i w:val="0"/>
        </w:rPr>
        <w:t>Customer places order</w:t>
      </w:r>
    </w:p>
    <w:p>
      <w:r>
        <w:rPr>
          <w:b w:val="0"/>
          <w:i w:val="0"/>
        </w:rPr>
        <w:t>Restaurant receives order</w:t>
      </w:r>
    </w:p>
    <w:p>
      <w:r>
        <w:rPr>
          <w:b w:val="0"/>
          <w:i w:val="0"/>
        </w:rPr>
        <w:t>Customer receives confirmation</w:t>
      </w:r>
    </w:p>
    <w:p>
      <w:r>
        <w:rPr>
          <w:b w:val="0"/>
          <w:i w:val="0"/>
        </w:rPr>
        <w:t>Visual recommendation: show the workflow as a clean horizontal or vertical system diagram. Use real business-system labels rather than abstract AI graphics.</w:t>
      </w:r>
    </w:p>
    <w:p>
      <w:pPr>
        <w:pStyle w:val="Heading2"/>
      </w:pPr>
      <w:r>
        <w:t>4. Features</w:t>
      </w:r>
    </w:p>
    <w:p>
      <w:pPr>
        <w:pStyle w:val="ListBullet"/>
      </w:pPr>
      <w:r>
        <w:t>Digital menu</w:t>
      </w:r>
    </w:p>
    <w:p>
      <w:pPr>
        <w:pStyle w:val="ListBullet"/>
      </w:pPr>
      <w:r>
        <w:t>Online ordering</w:t>
      </w:r>
    </w:p>
    <w:p>
      <w:pPr>
        <w:pStyle w:val="ListBullet"/>
      </w:pPr>
      <w:r>
        <w:t>Order management</w:t>
      </w:r>
    </w:p>
    <w:p>
      <w:pPr>
        <w:pStyle w:val="ListBullet"/>
      </w:pPr>
      <w:r>
        <w:t>AI menu assistant</w:t>
      </w:r>
    </w:p>
    <w:p>
      <w:pPr>
        <w:pStyle w:val="ListBullet"/>
      </w:pPr>
      <w:r>
        <w:t>Recommendations and upselling</w:t>
      </w:r>
    </w:p>
    <w:p>
      <w:pPr>
        <w:pStyle w:val="ListBullet"/>
      </w:pPr>
      <w:r>
        <w:t>Customer FAQ</w:t>
      </w:r>
    </w:p>
    <w:p>
      <w:pPr>
        <w:pStyle w:val="ListBullet"/>
      </w:pPr>
      <w:r>
        <w:t>Kitchen or staff notifications</w:t>
      </w:r>
    </w:p>
    <w:p>
      <w:pPr>
        <w:pStyle w:val="Heading2"/>
      </w:pPr>
      <w:r>
        <w:t>5. How It Fits Into Your Organisation</w:t>
      </w:r>
    </w:p>
    <w:p>
      <w:pPr>
        <w:pStyle w:val="ListBullet"/>
      </w:pPr>
      <w:r>
        <w:t>Customers access the digital menu through a link or QR code.</w:t>
      </w:r>
    </w:p>
    <w:p>
      <w:pPr>
        <w:pStyle w:val="ListBullet"/>
      </w:pPr>
      <w:r>
        <w:t>AI helps customers understand the menu and make choices.</w:t>
      </w:r>
    </w:p>
    <w:p>
      <w:pPr>
        <w:pStyle w:val="ListBullet"/>
      </w:pPr>
      <w:r>
        <w:t>Orders are captured through the ordering workflow.</w:t>
      </w:r>
    </w:p>
    <w:p>
      <w:pPr>
        <w:pStyle w:val="ListBullet"/>
      </w:pPr>
      <w:r>
        <w:t>Staff receive order information through the configured operational channel.</w:t>
      </w:r>
    </w:p>
    <w:p>
      <w:r>
        <w:rPr>
          <w:b w:val="0"/>
          <w:i w:val="0"/>
        </w:rPr>
        <w:t>Important implementation principle: the system should connect to the organisation's existing tools and processes where practical. It should not require the organisation to rebuild everything around the AI system.</w:t>
      </w:r>
    </w:p>
    <w:p>
      <w:pPr>
        <w:pStyle w:val="Heading2"/>
      </w:pPr>
      <w:r>
        <w:t>6. Benefits to the Organisation</w:t>
      </w:r>
    </w:p>
    <w:p>
      <w:pPr>
        <w:pStyle w:val="ListBullet"/>
      </w:pPr>
      <w:r>
        <w:t>Creates a direct digital ordering channel</w:t>
      </w:r>
    </w:p>
    <w:p>
      <w:pPr>
        <w:pStyle w:val="ListBullet"/>
      </w:pPr>
      <w:r>
        <w:t>Reduces repetitive menu questions</w:t>
      </w:r>
    </w:p>
    <w:p>
      <w:pPr>
        <w:pStyle w:val="ListBullet"/>
      </w:pPr>
      <w:r>
        <w:t>Improves customer discovery</w:t>
      </w:r>
    </w:p>
    <w:p>
      <w:pPr>
        <w:pStyle w:val="ListBullet"/>
      </w:pPr>
      <w:r>
        <w:t>Supports relevant upselling</w:t>
      </w:r>
    </w:p>
    <w:p>
      <w:pPr>
        <w:pStyle w:val="ListBullet"/>
      </w:pPr>
      <w:r>
        <w:t>Reduces manual order handling</w:t>
      </w:r>
    </w:p>
    <w:p>
      <w:r>
        <w:rPr>
          <w:b w:val="0"/>
          <w:i w:val="0"/>
        </w:rPr>
        <w:t>Do not promise specific financial savings, conversion increases or productivity percentages unless a real client case study supports the claim.</w:t>
      </w:r>
    </w:p>
    <w:p>
      <w:pPr>
        <w:pStyle w:val="Heading2"/>
      </w:pPr>
      <w:r>
        <w:t>7. Typical Integrations</w:t>
      </w:r>
    </w:p>
    <w:p>
      <w:r>
        <w:rPr>
          <w:b w:val="0"/>
          <w:i w:val="0"/>
        </w:rPr>
        <w:t>Show only integrations that are technically supported for the specific implementation. Possible integration categories include:</w:t>
      </w:r>
    </w:p>
    <w:p>
      <w:pPr>
        <w:pStyle w:val="ListBullet"/>
      </w:pPr>
      <w:r>
        <w:t>Website and web applications</w:t>
      </w:r>
    </w:p>
    <w:p>
      <w:pPr>
        <w:pStyle w:val="ListBullet"/>
      </w:pPr>
      <w:r>
        <w:t>CRM and sales systems</w:t>
      </w:r>
    </w:p>
    <w:p>
      <w:pPr>
        <w:pStyle w:val="ListBullet"/>
      </w:pPr>
      <w:r>
        <w:t>Email</w:t>
      </w:r>
    </w:p>
    <w:p>
      <w:pPr>
        <w:pStyle w:val="ListBullet"/>
      </w:pPr>
      <w:r>
        <w:t>Calendars and booking systems</w:t>
      </w:r>
    </w:p>
    <w:p>
      <w:pPr>
        <w:pStyle w:val="ListBullet"/>
      </w:pPr>
      <w:r>
        <w:t>Messaging channels such as WhatsApp where supported</w:t>
      </w:r>
    </w:p>
    <w:p>
      <w:pPr>
        <w:pStyle w:val="ListBullet"/>
      </w:pPr>
      <w:r>
        <w:t>Databases and internal APIs</w:t>
      </w:r>
    </w:p>
    <w:p>
      <w:pPr>
        <w:pStyle w:val="ListBullet"/>
      </w:pPr>
      <w:r>
        <w:t>Cloud storage and document repositories</w:t>
      </w:r>
    </w:p>
    <w:p>
      <w:pPr>
        <w:pStyle w:val="ListBullet"/>
      </w:pPr>
      <w:r>
        <w:t>Business management or order systems</w:t>
      </w:r>
    </w:p>
    <w:p>
      <w:pPr>
        <w:pStyle w:val="Heading2"/>
      </w:pPr>
      <w:r>
        <w:t>8. Human Oversight</w:t>
      </w:r>
    </w:p>
    <w:p>
      <w:r>
        <w:rPr>
          <w:b w:val="0"/>
          <w:i w:val="0"/>
        </w:rPr>
        <w:t>The system should make clear where human review is required. AI can handle defined tasks, but organisations should retain control over sensitive decisions, exceptions, approvals and actions with material consequences.</w:t>
      </w:r>
    </w:p>
    <w:p>
      <w:pPr>
        <w:pStyle w:val="Heading2"/>
      </w:pPr>
      <w:r>
        <w:t>9. Who This Is For</w:t>
      </w:r>
    </w:p>
    <w:p>
      <w:r>
        <w:rPr>
          <w:b w:val="0"/>
          <w:i w:val="0"/>
        </w:rPr>
        <w:t>Restaurants, cafes, food brands, cloud kitchens and hospitality businesses.</w:t>
      </w:r>
    </w:p>
    <w:p>
      <w:pPr>
        <w:pStyle w:val="Heading2"/>
      </w:pPr>
      <w:r>
        <w:t>10. Customisation</w:t>
      </w:r>
    </w:p>
    <w:p>
      <w:r>
        <w:rPr>
          <w:b w:val="0"/>
          <w:i w:val="0"/>
        </w:rPr>
        <w:t>H2: Your workflow will not look exactly like another company's.</w:t>
      </w:r>
    </w:p>
    <w:p>
      <w:r>
        <w:rPr>
          <w:b w:val="0"/>
          <w:i w:val="0"/>
        </w:rPr>
        <w:t>Copy: The solution is a starting architecture, not a one-size-fits-all product. I can adapt the workflow, business rules, knowledge sources, integrations, interface and approval steps around how your organisation already works.</w:t>
      </w:r>
    </w:p>
    <w:p>
      <w:pPr>
        <w:pStyle w:val="Heading2"/>
      </w:pPr>
      <w:r>
        <w:t>11. Implementation Approach</w:t>
      </w:r>
    </w:p>
    <w:p>
      <w:pPr>
        <w:pStyle w:val="ListNumber"/>
      </w:pPr>
      <w:r>
        <w:t>Discovery — understand the current workflow, users, systems and constraints.</w:t>
      </w:r>
    </w:p>
    <w:p>
      <w:pPr>
        <w:pStyle w:val="ListNumber"/>
      </w:pPr>
      <w:r>
        <w:t>Solution design — define the AI workflow, integrations, data flow and human approval points.</w:t>
      </w:r>
    </w:p>
    <w:p>
      <w:pPr>
        <w:pStyle w:val="ListNumber"/>
      </w:pPr>
      <w:r>
        <w:t>Build — develop the interface, AI layer, backend services and integrations.</w:t>
      </w:r>
    </w:p>
    <w:p>
      <w:pPr>
        <w:pStyle w:val="ListNumber"/>
      </w:pPr>
      <w:r>
        <w:t>Test — evaluate the system against realistic business scenarios.</w:t>
      </w:r>
    </w:p>
    <w:p>
      <w:pPr>
        <w:pStyle w:val="ListNumber"/>
      </w:pPr>
      <w:r>
        <w:t>Deploy — launch the agreed workflow and monitor its behaviour.</w:t>
      </w:r>
    </w:p>
    <w:p>
      <w:pPr>
        <w:pStyle w:val="ListNumber"/>
      </w:pPr>
      <w:r>
        <w:t>Improve — refine the system using feedback, evaluation and real usage.</w:t>
      </w:r>
    </w:p>
    <w:p>
      <w:pPr>
        <w:pStyle w:val="Heading2"/>
      </w:pPr>
      <w:r>
        <w:t>12. Final CTA</w:t>
      </w:r>
    </w:p>
    <w:p>
      <w:r>
        <w:rPr>
          <w:b w:val="0"/>
          <w:i w:val="0"/>
        </w:rPr>
        <w:t>H2: Want this system built around your organisation?</w:t>
      </w:r>
    </w:p>
    <w:p>
      <w:r>
        <w:rPr>
          <w:b w:val="0"/>
          <w:i w:val="0"/>
        </w:rPr>
        <w:t>Body: Tell me what your current workflow looks like, what is slowing your team down and what you want to improve. We can map out the right system and determine what should be automated, what should remain human and what needs to connect to your existing tools.</w:t>
      </w:r>
    </w:p>
    <w:p>
      <w:r>
        <w:rPr>
          <w:b/>
          <w:i w:val="0"/>
        </w:rPr>
        <w:t>Primary CTA:</w:t>
      </w:r>
    </w:p>
    <w:p>
      <w:r>
        <w:rPr>
          <w:b w:val="0"/>
          <w:i w:val="0"/>
        </w:rPr>
        <w:t>Build a Restaurant Ordering System</w:t>
      </w:r>
    </w:p>
    <w:p>
      <w:r>
        <w:rPr>
          <w:b/>
          <w:i w:val="0"/>
        </w:rPr>
        <w:t>Secondary CTA:</w:t>
      </w:r>
    </w:p>
    <w:p>
      <w:r>
        <w:rPr>
          <w:b w:val="0"/>
          <w:i w:val="0"/>
        </w:rPr>
        <w:t>Talk About a Different Problem</w:t>
      </w:r>
    </w:p>
    <w:p>
      <w:pPr>
        <w:pStyle w:val="Heading2"/>
      </w:pPr>
      <w:r>
        <w:t>13. Related Solutions</w:t>
      </w:r>
    </w:p>
    <w:p>
      <w:r>
        <w:rPr>
          <w:b w:val="0"/>
          <w:i w:val="0"/>
        </w:rPr>
        <w:t>Implementation note: dynamically show 3 related solution cards from the same category or adjacent business workflow. Do not hard-code unrelated recommendations.</w:t>
      </w:r>
    </w:p>
    <w:p>
      <w:r>
        <w:br w:type="page"/>
      </w:r>
    </w:p>
    <w:p>
      <w:pPr>
        <w:pStyle w:val="Heading1"/>
      </w:pPr>
      <w:r>
        <w:t>AI Agent for Law Firms</w:t>
      </w:r>
    </w:p>
    <w:p>
      <w:r>
        <w:rPr>
          <w:b/>
          <w:i w:val="0"/>
        </w:rPr>
        <w:t>URL:</w:t>
      </w:r>
    </w:p>
    <w:p>
      <w:r>
        <w:rPr>
          <w:b w:val="0"/>
          <w:i w:val="0"/>
        </w:rPr>
        <w:t>/ai-solutions/ai-agent-for-law-firms</w:t>
      </w:r>
    </w:p>
    <w:p>
      <w:r>
        <w:rPr>
          <w:b/>
          <w:i w:val="0"/>
        </w:rPr>
        <w:t>Category:</w:t>
      </w:r>
    </w:p>
    <w:p>
      <w:r>
        <w:rPr>
          <w:b w:val="0"/>
          <w:i w:val="0"/>
        </w:rPr>
        <w:t>Legal &amp; Professional Services</w:t>
      </w:r>
    </w:p>
    <w:p>
      <w:r>
        <w:rPr>
          <w:b/>
          <w:i w:val="0"/>
        </w:rPr>
        <w:t>Primary audience:</w:t>
      </w:r>
    </w:p>
    <w:p>
      <w:r>
        <w:rPr>
          <w:b w:val="0"/>
          <w:i w:val="0"/>
        </w:rPr>
        <w:t>Law firms, legal departments and professional services teams.</w:t>
      </w:r>
    </w:p>
    <w:p>
      <w:r>
        <w:rPr>
          <w:b/>
          <w:i w:val="0"/>
        </w:rPr>
        <w:t>SEO title:</w:t>
      </w:r>
    </w:p>
    <w:p>
      <w:r>
        <w:rPr>
          <w:b w:val="0"/>
          <w:i w:val="0"/>
        </w:rPr>
        <w:t>AI Agent for Law Firms | AI Solution for Businesses | ERIN</w:t>
      </w:r>
    </w:p>
    <w:p>
      <w:r>
        <w:rPr>
          <w:b/>
          <w:i w:val="0"/>
        </w:rPr>
        <w:t>Meta description:</w:t>
      </w:r>
    </w:p>
    <w:p>
      <w:r>
        <w:rPr>
          <w:b w:val="0"/>
          <w:i w:val="0"/>
        </w:rPr>
        <w:t>A secure AI assistant designed around legal workflows such as knowledge retrieval, document analysis, matter intake and research support, with human review built into sensitive processes.</w:t>
      </w:r>
    </w:p>
    <w:p>
      <w:pPr>
        <w:pStyle w:val="Heading2"/>
      </w:pPr>
      <w:r>
        <w:t>Hero</w:t>
      </w:r>
    </w:p>
    <w:p>
      <w:r>
        <w:rPr>
          <w:b/>
          <w:i w:val="0"/>
        </w:rPr>
        <w:t>Eyebrow:</w:t>
      </w:r>
    </w:p>
    <w:p>
      <w:r>
        <w:rPr>
          <w:b w:val="0"/>
          <w:i w:val="0"/>
        </w:rPr>
        <w:t>AI SOLUTION · LEGAL &amp; PROFESSIONAL SERVICES</w:t>
      </w:r>
    </w:p>
    <w:p>
      <w:r>
        <w:rPr>
          <w:b/>
          <w:i w:val="0"/>
        </w:rPr>
        <w:t>H1:</w:t>
      </w:r>
    </w:p>
    <w:p>
      <w:r>
        <w:rPr>
          <w:b w:val="0"/>
          <w:i w:val="0"/>
        </w:rPr>
        <w:t>AI Agent for Law Firms</w:t>
      </w:r>
    </w:p>
    <w:p>
      <w:r>
        <w:rPr>
          <w:b/>
          <w:i w:val="0"/>
        </w:rPr>
        <w:t>Hero copy:</w:t>
      </w:r>
    </w:p>
    <w:p>
      <w:r>
        <w:rPr>
          <w:b w:val="0"/>
          <w:i w:val="0"/>
        </w:rPr>
        <w:t>A secure AI assistant designed around legal workflows such as knowledge retrieval, document analysis, matter intake and research support, with human review built into sensitive processes.</w:t>
      </w:r>
    </w:p>
    <w:p>
      <w:r>
        <w:rPr>
          <w:b/>
          <w:i w:val="0"/>
        </w:rPr>
        <w:t>Primary CTA:</w:t>
      </w:r>
    </w:p>
    <w:p>
      <w:r>
        <w:rPr>
          <w:b w:val="0"/>
          <w:i w:val="0"/>
        </w:rPr>
        <w:t>Discuss an AI System for Your Law Firm</w:t>
      </w:r>
    </w:p>
    <w:p>
      <w:r>
        <w:rPr>
          <w:b/>
          <w:i w:val="0"/>
        </w:rPr>
        <w:t>Secondary CTA:</w:t>
      </w:r>
    </w:p>
    <w:p>
      <w:r>
        <w:rPr>
          <w:b w:val="0"/>
          <w:i w:val="0"/>
        </w:rPr>
        <w:t>Discuss a Custom Version</w:t>
      </w:r>
    </w:p>
    <w:p>
      <w:pPr>
        <w:pStyle w:val="Heading2"/>
      </w:pPr>
      <w:r>
        <w:t>1. What This Solution Is</w:t>
      </w:r>
    </w:p>
    <w:p>
      <w:r>
        <w:rPr>
          <w:b w:val="0"/>
          <w:i w:val="0"/>
        </w:rPr>
        <w:t>A secure AI assistant designed around legal workflows such as knowledge retrieval, document analysis, matter intake and research support, with human review built into sensitive processes.</w:t>
      </w:r>
    </w:p>
    <w:p>
      <w:r>
        <w:rPr>
          <w:b w:val="0"/>
          <w:i w:val="0"/>
        </w:rPr>
        <w:t>This should be presented as a customisable system, not a fixed software package. The page should make it clear that the exact features, integrations, data sources and workflow are defined around the client's organisation.</w:t>
      </w:r>
    </w:p>
    <w:p>
      <w:pPr>
        <w:pStyle w:val="Heading2"/>
      </w:pPr>
      <w:r>
        <w:t>2. The Business Problem</w:t>
      </w:r>
    </w:p>
    <w:p>
      <w:r>
        <w:rPr>
          <w:b w:val="0"/>
          <w:i w:val="0"/>
        </w:rPr>
        <w:t>Suggested copy:</w:t>
      </w:r>
    </w:p>
    <w:p>
      <w:r>
        <w:rPr>
          <w:b w:val="0"/>
          <w:i w:val="0"/>
        </w:rPr>
        <w:t>Businesses often lose time when a repetitive workflow depends on people manually reading information, answering the same questions, moving data between tools or following up on routine requests. This solution is designed to automate the defined parts of that workflow while keeping people involved where judgement, approval or escalation is required.</w:t>
      </w:r>
    </w:p>
    <w:p>
      <w:pPr>
        <w:pStyle w:val="Heading2"/>
      </w:pPr>
      <w:r>
        <w:t>3. How It Works</w:t>
      </w:r>
    </w:p>
    <w:p>
      <w:r>
        <w:rPr>
          <w:b w:val="0"/>
          <w:i w:val="0"/>
        </w:rPr>
        <w:t>Matter or document enters system</w:t>
      </w:r>
    </w:p>
    <w:p>
      <w:r>
        <w:rPr>
          <w:b w:val="0"/>
          <w:i w:val="0"/>
        </w:rPr>
        <w:t>AI processes approved information</w:t>
      </w:r>
    </w:p>
    <w:p>
      <w:r>
        <w:rPr>
          <w:b w:val="0"/>
          <w:i w:val="0"/>
        </w:rPr>
        <w:t>Relevant findings are presented</w:t>
      </w:r>
    </w:p>
    <w:p>
      <w:r>
        <w:rPr>
          <w:b w:val="0"/>
          <w:i w:val="0"/>
        </w:rPr>
        <w:t>Lawyer reviews output</w:t>
      </w:r>
    </w:p>
    <w:p>
      <w:r>
        <w:rPr>
          <w:b w:val="0"/>
          <w:i w:val="0"/>
        </w:rPr>
        <w:t>Human makes final decision</w:t>
      </w:r>
    </w:p>
    <w:p>
      <w:r>
        <w:rPr>
          <w:b w:val="0"/>
          <w:i w:val="0"/>
        </w:rPr>
        <w:t>Visual recommendation: show the workflow as a clean horizontal or vertical system diagram. Use real business-system labels rather than abstract AI graphics.</w:t>
      </w:r>
    </w:p>
    <w:p>
      <w:pPr>
        <w:pStyle w:val="Heading2"/>
      </w:pPr>
      <w:r>
        <w:t>4. Features</w:t>
      </w:r>
    </w:p>
    <w:p>
      <w:pPr>
        <w:pStyle w:val="ListBullet"/>
      </w:pPr>
      <w:r>
        <w:t>Legal knowledge retrieval</w:t>
      </w:r>
    </w:p>
    <w:p>
      <w:pPr>
        <w:pStyle w:val="ListBullet"/>
      </w:pPr>
      <w:r>
        <w:t>Document and clause analysis</w:t>
      </w:r>
    </w:p>
    <w:p>
      <w:pPr>
        <w:pStyle w:val="ListBullet"/>
      </w:pPr>
      <w:r>
        <w:t>Matter intake</w:t>
      </w:r>
    </w:p>
    <w:p>
      <w:pPr>
        <w:pStyle w:val="ListBullet"/>
      </w:pPr>
      <w:r>
        <w:t>Case or matter summaries</w:t>
      </w:r>
    </w:p>
    <w:p>
      <w:pPr>
        <w:pStyle w:val="ListBullet"/>
      </w:pPr>
      <w:r>
        <w:t>Research assistance</w:t>
      </w:r>
    </w:p>
    <w:p>
      <w:pPr>
        <w:pStyle w:val="ListBullet"/>
      </w:pPr>
      <w:r>
        <w:t>Internal knowledge assistant</w:t>
      </w:r>
    </w:p>
    <w:p>
      <w:pPr>
        <w:pStyle w:val="ListBullet"/>
      </w:pPr>
      <w:r>
        <w:t>Human review and approval controls</w:t>
      </w:r>
    </w:p>
    <w:p>
      <w:pPr>
        <w:pStyle w:val="Heading2"/>
      </w:pPr>
      <w:r>
        <w:t>5. How It Fits Into Your Organisation</w:t>
      </w:r>
    </w:p>
    <w:p>
      <w:pPr>
        <w:pStyle w:val="ListBullet"/>
      </w:pPr>
      <w:r>
        <w:t>The firm defines approved information sources and workflows.</w:t>
      </w:r>
    </w:p>
    <w:p>
      <w:pPr>
        <w:pStyle w:val="ListBullet"/>
      </w:pPr>
      <w:r>
        <w:t>Lawyers use the assistant to retrieve information or process documents.</w:t>
      </w:r>
    </w:p>
    <w:p>
      <w:pPr>
        <w:pStyle w:val="ListBullet"/>
      </w:pPr>
      <w:r>
        <w:t>Sensitive outputs remain subject to human review.</w:t>
      </w:r>
    </w:p>
    <w:p>
      <w:pPr>
        <w:pStyle w:val="ListBullet"/>
      </w:pPr>
      <w:r>
        <w:t>The system can connect to approved document repositories or internal tools.</w:t>
      </w:r>
    </w:p>
    <w:p>
      <w:r>
        <w:rPr>
          <w:b w:val="0"/>
          <w:i w:val="0"/>
        </w:rPr>
        <w:t>Important implementation principle: the system should connect to the organisation's existing tools and processes where practical. It should not require the organisation to rebuild everything around the AI system.</w:t>
      </w:r>
    </w:p>
    <w:p>
      <w:pPr>
        <w:pStyle w:val="Heading2"/>
      </w:pPr>
      <w:r>
        <w:t>6. Benefits to the Organisation</w:t>
      </w:r>
    </w:p>
    <w:p>
      <w:pPr>
        <w:pStyle w:val="ListBullet"/>
      </w:pPr>
      <w:r>
        <w:t>Reduces repetitive knowledge work</w:t>
      </w:r>
    </w:p>
    <w:p>
      <w:pPr>
        <w:pStyle w:val="ListBullet"/>
      </w:pPr>
      <w:r>
        <w:t>Makes internal information easier to retrieve</w:t>
      </w:r>
    </w:p>
    <w:p>
      <w:pPr>
        <w:pStyle w:val="ListBullet"/>
      </w:pPr>
      <w:r>
        <w:t>Speeds up document review tasks</w:t>
      </w:r>
    </w:p>
    <w:p>
      <w:pPr>
        <w:pStyle w:val="ListBullet"/>
      </w:pPr>
      <w:r>
        <w:t>Supports research workflows</w:t>
      </w:r>
    </w:p>
    <w:p>
      <w:pPr>
        <w:pStyle w:val="ListBullet"/>
      </w:pPr>
      <w:r>
        <w:t>Creates a more structured intake process</w:t>
      </w:r>
    </w:p>
    <w:p>
      <w:r>
        <w:rPr>
          <w:b w:val="0"/>
          <w:i w:val="0"/>
        </w:rPr>
        <w:t>Do not promise specific financial savings, conversion increases or productivity percentages unless a real client case study supports the claim.</w:t>
      </w:r>
    </w:p>
    <w:p>
      <w:pPr>
        <w:pStyle w:val="Heading2"/>
      </w:pPr>
      <w:r>
        <w:t>7. Typical Integrations</w:t>
      </w:r>
    </w:p>
    <w:p>
      <w:r>
        <w:rPr>
          <w:b w:val="0"/>
          <w:i w:val="0"/>
        </w:rPr>
        <w:t>Show only integrations that are technically supported for the specific implementation. Possible integration categories include:</w:t>
      </w:r>
    </w:p>
    <w:p>
      <w:pPr>
        <w:pStyle w:val="ListBullet"/>
      </w:pPr>
      <w:r>
        <w:t>Website and web applications</w:t>
      </w:r>
    </w:p>
    <w:p>
      <w:pPr>
        <w:pStyle w:val="ListBullet"/>
      </w:pPr>
      <w:r>
        <w:t>CRM and sales systems</w:t>
      </w:r>
    </w:p>
    <w:p>
      <w:pPr>
        <w:pStyle w:val="ListBullet"/>
      </w:pPr>
      <w:r>
        <w:t>Email</w:t>
      </w:r>
    </w:p>
    <w:p>
      <w:pPr>
        <w:pStyle w:val="ListBullet"/>
      </w:pPr>
      <w:r>
        <w:t>Calendars and booking systems</w:t>
      </w:r>
    </w:p>
    <w:p>
      <w:pPr>
        <w:pStyle w:val="ListBullet"/>
      </w:pPr>
      <w:r>
        <w:t>Messaging channels such as WhatsApp where supported</w:t>
      </w:r>
    </w:p>
    <w:p>
      <w:pPr>
        <w:pStyle w:val="ListBullet"/>
      </w:pPr>
      <w:r>
        <w:t>Databases and internal APIs</w:t>
      </w:r>
    </w:p>
    <w:p>
      <w:pPr>
        <w:pStyle w:val="ListBullet"/>
      </w:pPr>
      <w:r>
        <w:t>Cloud storage and document repositories</w:t>
      </w:r>
    </w:p>
    <w:p>
      <w:pPr>
        <w:pStyle w:val="ListBullet"/>
      </w:pPr>
      <w:r>
        <w:t>Business management or order systems</w:t>
      </w:r>
    </w:p>
    <w:p>
      <w:pPr>
        <w:pStyle w:val="Heading2"/>
      </w:pPr>
      <w:r>
        <w:t>8. Human Oversight</w:t>
      </w:r>
    </w:p>
    <w:p>
      <w:r>
        <w:rPr>
          <w:b w:val="0"/>
          <w:i w:val="0"/>
        </w:rPr>
        <w:t>The system should make clear where human review is required. AI can handle defined tasks, but organisations should retain control over sensitive decisions, exceptions, approvals and actions with material consequences.</w:t>
      </w:r>
    </w:p>
    <w:p>
      <w:pPr>
        <w:pStyle w:val="Heading2"/>
      </w:pPr>
      <w:r>
        <w:t>9. Who This Is For</w:t>
      </w:r>
    </w:p>
    <w:p>
      <w:r>
        <w:rPr>
          <w:b w:val="0"/>
          <w:i w:val="0"/>
        </w:rPr>
        <w:t>Law firms, legal departments and professional services teams.</w:t>
      </w:r>
    </w:p>
    <w:p>
      <w:pPr>
        <w:pStyle w:val="Heading2"/>
      </w:pPr>
      <w:r>
        <w:t>10. Customisation</w:t>
      </w:r>
    </w:p>
    <w:p>
      <w:r>
        <w:rPr>
          <w:b w:val="0"/>
          <w:i w:val="0"/>
        </w:rPr>
        <w:t>H2: Your workflow will not look exactly like another company's.</w:t>
      </w:r>
    </w:p>
    <w:p>
      <w:r>
        <w:rPr>
          <w:b w:val="0"/>
          <w:i w:val="0"/>
        </w:rPr>
        <w:t>Copy: The solution is a starting architecture, not a one-size-fits-all product. I can adapt the workflow, business rules, knowledge sources, integrations, interface and approval steps around how your organisation already works.</w:t>
      </w:r>
    </w:p>
    <w:p>
      <w:pPr>
        <w:pStyle w:val="Heading2"/>
      </w:pPr>
      <w:r>
        <w:t>11. Implementation Approach</w:t>
      </w:r>
    </w:p>
    <w:p>
      <w:pPr>
        <w:pStyle w:val="ListNumber"/>
      </w:pPr>
      <w:r>
        <w:t>Discovery — understand the current workflow, users, systems and constraints.</w:t>
      </w:r>
    </w:p>
    <w:p>
      <w:pPr>
        <w:pStyle w:val="ListNumber"/>
      </w:pPr>
      <w:r>
        <w:t>Solution design — define the AI workflow, integrations, data flow and human approval points.</w:t>
      </w:r>
    </w:p>
    <w:p>
      <w:pPr>
        <w:pStyle w:val="ListNumber"/>
      </w:pPr>
      <w:r>
        <w:t>Build — develop the interface, AI layer, backend services and integrations.</w:t>
      </w:r>
    </w:p>
    <w:p>
      <w:pPr>
        <w:pStyle w:val="ListNumber"/>
      </w:pPr>
      <w:r>
        <w:t>Test — evaluate the system against realistic business scenarios.</w:t>
      </w:r>
    </w:p>
    <w:p>
      <w:pPr>
        <w:pStyle w:val="ListNumber"/>
      </w:pPr>
      <w:r>
        <w:t>Deploy — launch the agreed workflow and monitor its behaviour.</w:t>
      </w:r>
    </w:p>
    <w:p>
      <w:pPr>
        <w:pStyle w:val="ListNumber"/>
      </w:pPr>
      <w:r>
        <w:t>Improve — refine the system using feedback, evaluation and real usage.</w:t>
      </w:r>
    </w:p>
    <w:p>
      <w:pPr>
        <w:pStyle w:val="Heading2"/>
      </w:pPr>
      <w:r>
        <w:t>12. Final CTA</w:t>
      </w:r>
    </w:p>
    <w:p>
      <w:r>
        <w:rPr>
          <w:b w:val="0"/>
          <w:i w:val="0"/>
        </w:rPr>
        <w:t>H2: Want this system built around your organisation?</w:t>
      </w:r>
    </w:p>
    <w:p>
      <w:r>
        <w:rPr>
          <w:b w:val="0"/>
          <w:i w:val="0"/>
        </w:rPr>
        <w:t>Body: Tell me what your current workflow looks like, what is slowing your team down and what you want to improve. We can map out the right system and determine what should be automated, what should remain human and what needs to connect to your existing tools.</w:t>
      </w:r>
    </w:p>
    <w:p>
      <w:r>
        <w:rPr>
          <w:b/>
          <w:i w:val="0"/>
        </w:rPr>
        <w:t>Primary CTA:</w:t>
      </w:r>
    </w:p>
    <w:p>
      <w:r>
        <w:rPr>
          <w:b w:val="0"/>
          <w:i w:val="0"/>
        </w:rPr>
        <w:t>Discuss an AI System for Your Law Firm</w:t>
      </w:r>
    </w:p>
    <w:p>
      <w:r>
        <w:rPr>
          <w:b/>
          <w:i w:val="0"/>
        </w:rPr>
        <w:t>Secondary CTA:</w:t>
      </w:r>
    </w:p>
    <w:p>
      <w:r>
        <w:rPr>
          <w:b w:val="0"/>
          <w:i w:val="0"/>
        </w:rPr>
        <w:t>Talk About a Different Problem</w:t>
      </w:r>
    </w:p>
    <w:p>
      <w:pPr>
        <w:pStyle w:val="Heading2"/>
      </w:pPr>
      <w:r>
        <w:t>13. Related Solutions</w:t>
      </w:r>
    </w:p>
    <w:p>
      <w:r>
        <w:rPr>
          <w:b w:val="0"/>
          <w:i w:val="0"/>
        </w:rPr>
        <w:t>Implementation note: dynamically show 3 related solution cards from the same category or adjacent business workflow. Do not hard-code unrelated recommendations.</w:t>
      </w:r>
    </w:p>
    <w:p>
      <w:r>
        <w:br w:type="page"/>
      </w:r>
    </w:p>
    <w:p>
      <w:pPr>
        <w:pStyle w:val="Heading1"/>
      </w:pPr>
      <w:r>
        <w:t>Hospital Care Workflow AI System</w:t>
      </w:r>
    </w:p>
    <w:p>
      <w:r>
        <w:rPr>
          <w:b/>
          <w:i w:val="0"/>
        </w:rPr>
        <w:t>URL:</w:t>
      </w:r>
    </w:p>
    <w:p>
      <w:r>
        <w:rPr>
          <w:b w:val="0"/>
          <w:i w:val="0"/>
        </w:rPr>
        <w:t>/ai-solutions/hospital-care-workflow-ai</w:t>
      </w:r>
    </w:p>
    <w:p>
      <w:r>
        <w:rPr>
          <w:b/>
          <w:i w:val="0"/>
        </w:rPr>
        <w:t>Category:</w:t>
      </w:r>
    </w:p>
    <w:p>
      <w:r>
        <w:rPr>
          <w:b w:val="0"/>
          <w:i w:val="0"/>
        </w:rPr>
        <w:t>Healthcare</w:t>
      </w:r>
    </w:p>
    <w:p>
      <w:r>
        <w:rPr>
          <w:b/>
          <w:i w:val="0"/>
        </w:rPr>
        <w:t>Primary audience:</w:t>
      </w:r>
    </w:p>
    <w:p>
      <w:r>
        <w:rPr>
          <w:b w:val="0"/>
          <w:i w:val="0"/>
        </w:rPr>
        <w:t>Hospitals, clinics and healthcare organisations looking to improve administrative and workflow processes.</w:t>
      </w:r>
    </w:p>
    <w:p>
      <w:r>
        <w:rPr>
          <w:b/>
          <w:i w:val="0"/>
        </w:rPr>
        <w:t>SEO title:</w:t>
      </w:r>
    </w:p>
    <w:p>
      <w:r>
        <w:rPr>
          <w:b w:val="0"/>
          <w:i w:val="0"/>
        </w:rPr>
        <w:t>Hospital Care Workflow AI System | AI Solution for Businesses | ERIN</w:t>
      </w:r>
    </w:p>
    <w:p>
      <w:r>
        <w:rPr>
          <w:b/>
          <w:i w:val="0"/>
        </w:rPr>
        <w:t>Meta description:</w:t>
      </w:r>
    </w:p>
    <w:p>
      <w:r>
        <w:rPr>
          <w:b w:val="0"/>
          <w:i w:val="0"/>
        </w:rPr>
        <w:t>An AI-assisted workflow system for areas such as patient intake, documentation support, appointment coordination, internal knowledge access and administrative operations.</w:t>
      </w:r>
    </w:p>
    <w:p>
      <w:pPr>
        <w:pStyle w:val="Heading2"/>
      </w:pPr>
      <w:r>
        <w:t>Hero</w:t>
      </w:r>
    </w:p>
    <w:p>
      <w:r>
        <w:rPr>
          <w:b/>
          <w:i w:val="0"/>
        </w:rPr>
        <w:t>Eyebrow:</w:t>
      </w:r>
    </w:p>
    <w:p>
      <w:r>
        <w:rPr>
          <w:b w:val="0"/>
          <w:i w:val="0"/>
        </w:rPr>
        <w:t>AI SOLUTION · HEALTHCARE</w:t>
      </w:r>
    </w:p>
    <w:p>
      <w:r>
        <w:rPr>
          <w:b/>
          <w:i w:val="0"/>
        </w:rPr>
        <w:t>H1:</w:t>
      </w:r>
    </w:p>
    <w:p>
      <w:r>
        <w:rPr>
          <w:b w:val="0"/>
          <w:i w:val="0"/>
        </w:rPr>
        <w:t>Hospital Care Workflow AI System</w:t>
      </w:r>
    </w:p>
    <w:p>
      <w:r>
        <w:rPr>
          <w:b/>
          <w:i w:val="0"/>
        </w:rPr>
        <w:t>Hero copy:</w:t>
      </w:r>
    </w:p>
    <w:p>
      <w:r>
        <w:rPr>
          <w:b w:val="0"/>
          <w:i w:val="0"/>
        </w:rPr>
        <w:t>An AI-assisted workflow system for areas such as patient intake, documentation support, appointment coordination, internal knowledge access and administrative operations.</w:t>
      </w:r>
    </w:p>
    <w:p>
      <w:r>
        <w:rPr>
          <w:b/>
          <w:i w:val="0"/>
        </w:rPr>
        <w:t>Primary CTA:</w:t>
      </w:r>
    </w:p>
    <w:p>
      <w:r>
        <w:rPr>
          <w:b w:val="0"/>
          <w:i w:val="0"/>
        </w:rPr>
        <w:t>Discuss a Healthcare AI Workflow</w:t>
      </w:r>
    </w:p>
    <w:p>
      <w:r>
        <w:rPr>
          <w:b/>
          <w:i w:val="0"/>
        </w:rPr>
        <w:t>Secondary CTA:</w:t>
      </w:r>
    </w:p>
    <w:p>
      <w:r>
        <w:rPr>
          <w:b w:val="0"/>
          <w:i w:val="0"/>
        </w:rPr>
        <w:t>Discuss a Custom Version</w:t>
      </w:r>
    </w:p>
    <w:p>
      <w:pPr>
        <w:pStyle w:val="Heading2"/>
      </w:pPr>
      <w:r>
        <w:t>1. What This Solution Is</w:t>
      </w:r>
    </w:p>
    <w:p>
      <w:r>
        <w:rPr>
          <w:b w:val="0"/>
          <w:i w:val="0"/>
        </w:rPr>
        <w:t>An AI-assisted workflow system for areas such as patient intake, documentation support, appointment coordination, internal knowledge access and administrative operations.</w:t>
      </w:r>
    </w:p>
    <w:p>
      <w:r>
        <w:rPr>
          <w:b w:val="0"/>
          <w:i w:val="0"/>
        </w:rPr>
        <w:t>This should be presented as a customisable system, not a fixed software package. The page should make it clear that the exact features, integrations, data sources and workflow are defined around the client's organisation.</w:t>
      </w:r>
    </w:p>
    <w:p>
      <w:pPr>
        <w:pStyle w:val="Heading2"/>
      </w:pPr>
      <w:r>
        <w:t>2. The Business Problem</w:t>
      </w:r>
    </w:p>
    <w:p>
      <w:r>
        <w:rPr>
          <w:b w:val="0"/>
          <w:i w:val="0"/>
        </w:rPr>
        <w:t>Suggested copy:</w:t>
      </w:r>
    </w:p>
    <w:p>
      <w:r>
        <w:rPr>
          <w:b w:val="0"/>
          <w:i w:val="0"/>
        </w:rPr>
        <w:t>Businesses often lose time when a repetitive workflow depends on people manually reading information, answering the same questions, moving data between tools or following up on routine requests. This solution is designed to automate the defined parts of that workflow while keeping people involved where judgement, approval or escalation is required.</w:t>
      </w:r>
    </w:p>
    <w:p>
      <w:pPr>
        <w:pStyle w:val="Heading2"/>
      </w:pPr>
      <w:r>
        <w:t>3. How It Works</w:t>
      </w:r>
    </w:p>
    <w:p>
      <w:r>
        <w:rPr>
          <w:b w:val="0"/>
          <w:i w:val="0"/>
        </w:rPr>
        <w:t>Information enters system</w:t>
      </w:r>
    </w:p>
    <w:p>
      <w:r>
        <w:rPr>
          <w:b w:val="0"/>
          <w:i w:val="0"/>
        </w:rPr>
        <w:t>AI performs approved task</w:t>
      </w:r>
    </w:p>
    <w:p>
      <w:r>
        <w:rPr>
          <w:b w:val="0"/>
          <w:i w:val="0"/>
        </w:rPr>
        <w:t>Relevant staff are notified or review output</w:t>
      </w:r>
    </w:p>
    <w:p>
      <w:r>
        <w:rPr>
          <w:b w:val="0"/>
          <w:i w:val="0"/>
        </w:rPr>
        <w:t>Human action completes workflow</w:t>
      </w:r>
    </w:p>
    <w:p>
      <w:r>
        <w:rPr>
          <w:b w:val="0"/>
          <w:i w:val="0"/>
        </w:rPr>
        <w:t>Visual recommendation: show the workflow as a clean horizontal or vertical system diagram. Use real business-system labels rather than abstract AI graphics.</w:t>
      </w:r>
    </w:p>
    <w:p>
      <w:pPr>
        <w:pStyle w:val="Heading2"/>
      </w:pPr>
      <w:r>
        <w:t>4. Features</w:t>
      </w:r>
    </w:p>
    <w:p>
      <w:pPr>
        <w:pStyle w:val="ListBullet"/>
      </w:pPr>
      <w:r>
        <w:t>Patient intake assistance</w:t>
      </w:r>
    </w:p>
    <w:p>
      <w:pPr>
        <w:pStyle w:val="ListBullet"/>
      </w:pPr>
      <w:r>
        <w:t>Appointment workflow support</w:t>
      </w:r>
    </w:p>
    <w:p>
      <w:pPr>
        <w:pStyle w:val="ListBullet"/>
      </w:pPr>
      <w:r>
        <w:t>Document and information extraction</w:t>
      </w:r>
    </w:p>
    <w:p>
      <w:pPr>
        <w:pStyle w:val="ListBullet"/>
      </w:pPr>
      <w:r>
        <w:t>Internal knowledge assistant</w:t>
      </w:r>
    </w:p>
    <w:p>
      <w:pPr>
        <w:pStyle w:val="ListBullet"/>
      </w:pPr>
      <w:r>
        <w:t>Administrative task automation</w:t>
      </w:r>
    </w:p>
    <w:p>
      <w:pPr>
        <w:pStyle w:val="ListBullet"/>
      </w:pPr>
      <w:r>
        <w:t>Notifications and routing</w:t>
      </w:r>
    </w:p>
    <w:p>
      <w:pPr>
        <w:pStyle w:val="ListBullet"/>
      </w:pPr>
      <w:r>
        <w:t>Human approval controls</w:t>
      </w:r>
    </w:p>
    <w:p>
      <w:pPr>
        <w:pStyle w:val="Heading2"/>
      </w:pPr>
      <w:r>
        <w:t>5. How It Fits Into Your Organisation</w:t>
      </w:r>
    </w:p>
    <w:p>
      <w:pPr>
        <w:pStyle w:val="ListBullet"/>
      </w:pPr>
      <w:r>
        <w:t>The system should be designed around the hospital's existing workflow and approved data sources.</w:t>
      </w:r>
    </w:p>
    <w:p>
      <w:pPr>
        <w:pStyle w:val="ListBullet"/>
      </w:pPr>
      <w:r>
        <w:t>AI handles defined administrative or information tasks.</w:t>
      </w:r>
    </w:p>
    <w:p>
      <w:pPr>
        <w:pStyle w:val="ListBullet"/>
      </w:pPr>
      <w:r>
        <w:t>Clinical decisions remain with qualified healthcare professionals.</w:t>
      </w:r>
    </w:p>
    <w:p>
      <w:pPr>
        <w:pStyle w:val="ListBullet"/>
      </w:pPr>
      <w:r>
        <w:t>Sensitive data access and governance are designed into the system.</w:t>
      </w:r>
    </w:p>
    <w:p>
      <w:r>
        <w:rPr>
          <w:b w:val="0"/>
          <w:i w:val="0"/>
        </w:rPr>
        <w:t>Important implementation principle: the system should connect to the organisation's existing tools and processes where practical. It should not require the organisation to rebuild everything around the AI system.</w:t>
      </w:r>
    </w:p>
    <w:p>
      <w:pPr>
        <w:pStyle w:val="Heading2"/>
      </w:pPr>
      <w:r>
        <w:t>6. Benefits to the Organisation</w:t>
      </w:r>
    </w:p>
    <w:p>
      <w:pPr>
        <w:pStyle w:val="ListBullet"/>
      </w:pPr>
      <w:r>
        <w:t>Reduces administrative workload</w:t>
      </w:r>
    </w:p>
    <w:p>
      <w:pPr>
        <w:pStyle w:val="ListBullet"/>
      </w:pPr>
      <w:r>
        <w:t>Improves information flow</w:t>
      </w:r>
    </w:p>
    <w:p>
      <w:pPr>
        <w:pStyle w:val="ListBullet"/>
      </w:pPr>
      <w:r>
        <w:t>Supports faster handling of routine processes</w:t>
      </w:r>
    </w:p>
    <w:p>
      <w:pPr>
        <w:pStyle w:val="ListBullet"/>
      </w:pPr>
      <w:r>
        <w:t>Makes internal information easier to access</w:t>
      </w:r>
    </w:p>
    <w:p>
      <w:pPr>
        <w:pStyle w:val="ListBullet"/>
      </w:pPr>
      <w:r>
        <w:t>Creates more structured workflows</w:t>
      </w:r>
    </w:p>
    <w:p>
      <w:r>
        <w:rPr>
          <w:b w:val="0"/>
          <w:i w:val="0"/>
        </w:rPr>
        <w:t>Do not promise specific financial savings, conversion increases or productivity percentages unless a real client case study supports the claim.</w:t>
      </w:r>
    </w:p>
    <w:p>
      <w:pPr>
        <w:pStyle w:val="Heading2"/>
      </w:pPr>
      <w:r>
        <w:t>7. Typical Integrations</w:t>
      </w:r>
    </w:p>
    <w:p>
      <w:r>
        <w:rPr>
          <w:b w:val="0"/>
          <w:i w:val="0"/>
        </w:rPr>
        <w:t>Show only integrations that are technically supported for the specific implementation. Possible integration categories include:</w:t>
      </w:r>
    </w:p>
    <w:p>
      <w:pPr>
        <w:pStyle w:val="ListBullet"/>
      </w:pPr>
      <w:r>
        <w:t>Website and web applications</w:t>
      </w:r>
    </w:p>
    <w:p>
      <w:pPr>
        <w:pStyle w:val="ListBullet"/>
      </w:pPr>
      <w:r>
        <w:t>CRM and sales systems</w:t>
      </w:r>
    </w:p>
    <w:p>
      <w:pPr>
        <w:pStyle w:val="ListBullet"/>
      </w:pPr>
      <w:r>
        <w:t>Email</w:t>
      </w:r>
    </w:p>
    <w:p>
      <w:pPr>
        <w:pStyle w:val="ListBullet"/>
      </w:pPr>
      <w:r>
        <w:t>Calendars and booking systems</w:t>
      </w:r>
    </w:p>
    <w:p>
      <w:pPr>
        <w:pStyle w:val="ListBullet"/>
      </w:pPr>
      <w:r>
        <w:t>Messaging channels such as WhatsApp where supported</w:t>
      </w:r>
    </w:p>
    <w:p>
      <w:pPr>
        <w:pStyle w:val="ListBullet"/>
      </w:pPr>
      <w:r>
        <w:t>Databases and internal APIs</w:t>
      </w:r>
    </w:p>
    <w:p>
      <w:pPr>
        <w:pStyle w:val="ListBullet"/>
      </w:pPr>
      <w:r>
        <w:t>Cloud storage and document repositories</w:t>
      </w:r>
    </w:p>
    <w:p>
      <w:pPr>
        <w:pStyle w:val="ListBullet"/>
      </w:pPr>
      <w:r>
        <w:t>Business management or order systems</w:t>
      </w:r>
    </w:p>
    <w:p>
      <w:pPr>
        <w:pStyle w:val="Heading2"/>
      </w:pPr>
      <w:r>
        <w:t>8. Human Oversight</w:t>
      </w:r>
    </w:p>
    <w:p>
      <w:r>
        <w:rPr>
          <w:b w:val="0"/>
          <w:i w:val="0"/>
        </w:rPr>
        <w:t>The system should make clear where human review is required. AI can handle defined tasks, but organisations should retain control over sensitive decisions, exceptions, approvals and actions with material consequences.</w:t>
      </w:r>
    </w:p>
    <w:p>
      <w:pPr>
        <w:pStyle w:val="Heading2"/>
      </w:pPr>
      <w:r>
        <w:t>9. Who This Is For</w:t>
      </w:r>
    </w:p>
    <w:p>
      <w:r>
        <w:rPr>
          <w:b w:val="0"/>
          <w:i w:val="0"/>
        </w:rPr>
        <w:t>Hospitals, clinics and healthcare organisations looking to improve administrative and workflow processes.</w:t>
      </w:r>
    </w:p>
    <w:p>
      <w:pPr>
        <w:pStyle w:val="Heading2"/>
      </w:pPr>
      <w:r>
        <w:t>10. Customisation</w:t>
      </w:r>
    </w:p>
    <w:p>
      <w:r>
        <w:rPr>
          <w:b w:val="0"/>
          <w:i w:val="0"/>
        </w:rPr>
        <w:t>H2: Your workflow will not look exactly like another company's.</w:t>
      </w:r>
    </w:p>
    <w:p>
      <w:r>
        <w:rPr>
          <w:b w:val="0"/>
          <w:i w:val="0"/>
        </w:rPr>
        <w:t>Copy: The solution is a starting architecture, not a one-size-fits-all product. I can adapt the workflow, business rules, knowledge sources, integrations, interface and approval steps around how your organisation already works.</w:t>
      </w:r>
    </w:p>
    <w:p>
      <w:pPr>
        <w:pStyle w:val="Heading2"/>
      </w:pPr>
      <w:r>
        <w:t>11. Implementation Approach</w:t>
      </w:r>
    </w:p>
    <w:p>
      <w:pPr>
        <w:pStyle w:val="ListNumber"/>
      </w:pPr>
      <w:r>
        <w:t>Discovery — understand the current workflow, users, systems and constraints.</w:t>
      </w:r>
    </w:p>
    <w:p>
      <w:pPr>
        <w:pStyle w:val="ListNumber"/>
      </w:pPr>
      <w:r>
        <w:t>Solution design — define the AI workflow, integrations, data flow and human approval points.</w:t>
      </w:r>
    </w:p>
    <w:p>
      <w:pPr>
        <w:pStyle w:val="ListNumber"/>
      </w:pPr>
      <w:r>
        <w:t>Build — develop the interface, AI layer, backend services and integrations.</w:t>
      </w:r>
    </w:p>
    <w:p>
      <w:pPr>
        <w:pStyle w:val="ListNumber"/>
      </w:pPr>
      <w:r>
        <w:t>Test — evaluate the system against realistic business scenarios.</w:t>
      </w:r>
    </w:p>
    <w:p>
      <w:pPr>
        <w:pStyle w:val="ListNumber"/>
      </w:pPr>
      <w:r>
        <w:t>Deploy — launch the agreed workflow and monitor its behaviour.</w:t>
      </w:r>
    </w:p>
    <w:p>
      <w:pPr>
        <w:pStyle w:val="ListNumber"/>
      </w:pPr>
      <w:r>
        <w:t>Improve — refine the system using feedback, evaluation and real usage.</w:t>
      </w:r>
    </w:p>
    <w:p>
      <w:pPr>
        <w:pStyle w:val="Heading2"/>
      </w:pPr>
      <w:r>
        <w:t>12. Final CTA</w:t>
      </w:r>
    </w:p>
    <w:p>
      <w:r>
        <w:rPr>
          <w:b w:val="0"/>
          <w:i w:val="0"/>
        </w:rPr>
        <w:t>H2: Want this system built around your organisation?</w:t>
      </w:r>
    </w:p>
    <w:p>
      <w:r>
        <w:rPr>
          <w:b w:val="0"/>
          <w:i w:val="0"/>
        </w:rPr>
        <w:t>Body: Tell me what your current workflow looks like, what is slowing your team down and what you want to improve. We can map out the right system and determine what should be automated, what should remain human and what needs to connect to your existing tools.</w:t>
      </w:r>
    </w:p>
    <w:p>
      <w:r>
        <w:rPr>
          <w:b/>
          <w:i w:val="0"/>
        </w:rPr>
        <w:t>Primary CTA:</w:t>
      </w:r>
    </w:p>
    <w:p>
      <w:r>
        <w:rPr>
          <w:b w:val="0"/>
          <w:i w:val="0"/>
        </w:rPr>
        <w:t>Discuss a Healthcare AI Workflow</w:t>
      </w:r>
    </w:p>
    <w:p>
      <w:r>
        <w:rPr>
          <w:b/>
          <w:i w:val="0"/>
        </w:rPr>
        <w:t>Secondary CTA:</w:t>
      </w:r>
    </w:p>
    <w:p>
      <w:r>
        <w:rPr>
          <w:b w:val="0"/>
          <w:i w:val="0"/>
        </w:rPr>
        <w:t>Talk About a Different Problem</w:t>
      </w:r>
    </w:p>
    <w:p>
      <w:pPr>
        <w:pStyle w:val="Heading2"/>
      </w:pPr>
      <w:r>
        <w:t>13. Related Solutions</w:t>
      </w:r>
    </w:p>
    <w:p>
      <w:r>
        <w:rPr>
          <w:b w:val="0"/>
          <w:i w:val="0"/>
        </w:rPr>
        <w:t>Implementation note: dynamically show 3 related solution cards from the same category or adjacent business workflow. Do not hard-code unrelated recommendations.</w:t>
      </w:r>
    </w:p>
    <w:p>
      <w:r>
        <w:br w:type="page"/>
      </w:r>
    </w:p>
    <w:p>
      <w:pPr>
        <w:pStyle w:val="Heading1"/>
      </w:pPr>
      <w:r>
        <w:t>Real Estate Lead Qualification Agent</w:t>
      </w:r>
    </w:p>
    <w:p>
      <w:r>
        <w:rPr>
          <w:b/>
          <w:i w:val="0"/>
        </w:rPr>
        <w:t>URL:</w:t>
      </w:r>
    </w:p>
    <w:p>
      <w:r>
        <w:rPr>
          <w:b w:val="0"/>
          <w:i w:val="0"/>
        </w:rPr>
        <w:t>/ai-solutions/real-estate-lead-qualification-agent</w:t>
      </w:r>
    </w:p>
    <w:p>
      <w:r>
        <w:rPr>
          <w:b/>
          <w:i w:val="0"/>
        </w:rPr>
        <w:t>Category:</w:t>
      </w:r>
    </w:p>
    <w:p>
      <w:r>
        <w:rPr>
          <w:b w:val="0"/>
          <w:i w:val="0"/>
        </w:rPr>
        <w:t>Real Estate</w:t>
      </w:r>
    </w:p>
    <w:p>
      <w:r>
        <w:rPr>
          <w:b/>
          <w:i w:val="0"/>
        </w:rPr>
        <w:t>Primary audience:</w:t>
      </w:r>
    </w:p>
    <w:p>
      <w:r>
        <w:rPr>
          <w:b w:val="0"/>
          <w:i w:val="0"/>
        </w:rPr>
        <w:t>Real estate agencies, property developers, property managers and real estate sales teams.</w:t>
      </w:r>
    </w:p>
    <w:p>
      <w:r>
        <w:rPr>
          <w:b/>
          <w:i w:val="0"/>
        </w:rPr>
        <w:t>SEO title:</w:t>
      </w:r>
    </w:p>
    <w:p>
      <w:r>
        <w:rPr>
          <w:b w:val="0"/>
          <w:i w:val="0"/>
        </w:rPr>
        <w:t>Real Estate Lead Qualification Agent | AI Solution for Businesses | ERIN</w:t>
      </w:r>
    </w:p>
    <w:p>
      <w:r>
        <w:rPr>
          <w:b/>
          <w:i w:val="0"/>
        </w:rPr>
        <w:t>Meta description:</w:t>
      </w:r>
    </w:p>
    <w:p>
      <w:r>
        <w:rPr>
          <w:b w:val="0"/>
          <w:i w:val="0"/>
        </w:rPr>
        <w:t>An AI lead agent that engages prospective buyers or renters, collects property preferences, qualifies intent and routes suitable leads to agents.</w:t>
      </w:r>
    </w:p>
    <w:p>
      <w:pPr>
        <w:pStyle w:val="Heading2"/>
      </w:pPr>
      <w:r>
        <w:t>Hero</w:t>
      </w:r>
    </w:p>
    <w:p>
      <w:r>
        <w:rPr>
          <w:b/>
          <w:i w:val="0"/>
        </w:rPr>
        <w:t>Eyebrow:</w:t>
      </w:r>
    </w:p>
    <w:p>
      <w:r>
        <w:rPr>
          <w:b w:val="0"/>
          <w:i w:val="0"/>
        </w:rPr>
        <w:t>AI SOLUTION · REAL ESTATE</w:t>
      </w:r>
    </w:p>
    <w:p>
      <w:r>
        <w:rPr>
          <w:b/>
          <w:i w:val="0"/>
        </w:rPr>
        <w:t>H1:</w:t>
      </w:r>
    </w:p>
    <w:p>
      <w:r>
        <w:rPr>
          <w:b w:val="0"/>
          <w:i w:val="0"/>
        </w:rPr>
        <w:t>Real Estate Lead Qualification Agent</w:t>
      </w:r>
    </w:p>
    <w:p>
      <w:r>
        <w:rPr>
          <w:b/>
          <w:i w:val="0"/>
        </w:rPr>
        <w:t>Hero copy:</w:t>
      </w:r>
    </w:p>
    <w:p>
      <w:r>
        <w:rPr>
          <w:b w:val="0"/>
          <w:i w:val="0"/>
        </w:rPr>
        <w:t>An AI lead agent that engages prospective buyers or renters, collects property preferences, qualifies intent and routes suitable leads to agents.</w:t>
      </w:r>
    </w:p>
    <w:p>
      <w:r>
        <w:rPr>
          <w:b/>
          <w:i w:val="0"/>
        </w:rPr>
        <w:t>Primary CTA:</w:t>
      </w:r>
    </w:p>
    <w:p>
      <w:r>
        <w:rPr>
          <w:b w:val="0"/>
          <w:i w:val="0"/>
        </w:rPr>
        <w:t>Build a Real Estate Lead Agent</w:t>
      </w:r>
    </w:p>
    <w:p>
      <w:r>
        <w:rPr>
          <w:b/>
          <w:i w:val="0"/>
        </w:rPr>
        <w:t>Secondary CTA:</w:t>
      </w:r>
    </w:p>
    <w:p>
      <w:r>
        <w:rPr>
          <w:b w:val="0"/>
          <w:i w:val="0"/>
        </w:rPr>
        <w:t>Discuss a Custom Version</w:t>
      </w:r>
    </w:p>
    <w:p>
      <w:pPr>
        <w:pStyle w:val="Heading2"/>
      </w:pPr>
      <w:r>
        <w:t>1. What This Solution Is</w:t>
      </w:r>
    </w:p>
    <w:p>
      <w:r>
        <w:rPr>
          <w:b w:val="0"/>
          <w:i w:val="0"/>
        </w:rPr>
        <w:t>An AI lead agent that engages prospective buyers or renters, collects property preferences, qualifies intent and routes suitable leads to agents.</w:t>
      </w:r>
    </w:p>
    <w:p>
      <w:r>
        <w:rPr>
          <w:b w:val="0"/>
          <w:i w:val="0"/>
        </w:rPr>
        <w:t>This should be presented as a customisable system, not a fixed software package. The page should make it clear that the exact features, integrations, data sources and workflow are defined around the client's organisation.</w:t>
      </w:r>
    </w:p>
    <w:p>
      <w:pPr>
        <w:pStyle w:val="Heading2"/>
      </w:pPr>
      <w:r>
        <w:t>2. The Business Problem</w:t>
      </w:r>
    </w:p>
    <w:p>
      <w:r>
        <w:rPr>
          <w:b w:val="0"/>
          <w:i w:val="0"/>
        </w:rPr>
        <w:t>Suggested copy:</w:t>
      </w:r>
    </w:p>
    <w:p>
      <w:r>
        <w:rPr>
          <w:b w:val="0"/>
          <w:i w:val="0"/>
        </w:rPr>
        <w:t>Businesses often lose time when a repetitive workflow depends on people manually reading information, answering the same questions, moving data between tools or following up on routine requests. This solution is designed to automate the defined parts of that workflow while keeping people involved where judgement, approval or escalation is required.</w:t>
      </w:r>
    </w:p>
    <w:p>
      <w:pPr>
        <w:pStyle w:val="Heading2"/>
      </w:pPr>
      <w:r>
        <w:t>3. How It Works</w:t>
      </w:r>
    </w:p>
    <w:p>
      <w:r>
        <w:rPr>
          <w:b w:val="0"/>
          <w:i w:val="0"/>
        </w:rPr>
        <w:t>Lead arrives</w:t>
      </w:r>
    </w:p>
    <w:p>
      <w:r>
        <w:rPr>
          <w:b w:val="0"/>
          <w:i w:val="0"/>
        </w:rPr>
        <w:t>AI qualifies needs</w:t>
      </w:r>
    </w:p>
    <w:p>
      <w:r>
        <w:rPr>
          <w:b w:val="0"/>
          <w:i w:val="0"/>
        </w:rPr>
        <w:t>Property preferences captured</w:t>
      </w:r>
    </w:p>
    <w:p>
      <w:r>
        <w:rPr>
          <w:b w:val="0"/>
          <w:i w:val="0"/>
        </w:rPr>
        <w:t>Relevant options presented</w:t>
      </w:r>
    </w:p>
    <w:p>
      <w:r>
        <w:rPr>
          <w:b w:val="0"/>
          <w:i w:val="0"/>
        </w:rPr>
        <w:t>Viewing or agent handoff triggered</w:t>
      </w:r>
    </w:p>
    <w:p>
      <w:r>
        <w:rPr>
          <w:b w:val="0"/>
          <w:i w:val="0"/>
        </w:rPr>
        <w:t>Visual recommendation: show the workflow as a clean horizontal or vertical system diagram. Use real business-system labels rather than abstract AI graphics.</w:t>
      </w:r>
    </w:p>
    <w:p>
      <w:pPr>
        <w:pStyle w:val="Heading2"/>
      </w:pPr>
      <w:r>
        <w:t>4. Features</w:t>
      </w:r>
    </w:p>
    <w:p>
      <w:pPr>
        <w:pStyle w:val="ListBullet"/>
      </w:pPr>
      <w:r>
        <w:t>Website or messaging lead capture</w:t>
      </w:r>
    </w:p>
    <w:p>
      <w:pPr>
        <w:pStyle w:val="ListBullet"/>
      </w:pPr>
      <w:r>
        <w:t>Property preference collection</w:t>
      </w:r>
    </w:p>
    <w:p>
      <w:pPr>
        <w:pStyle w:val="ListBullet"/>
      </w:pPr>
      <w:r>
        <w:t>Budget and location qualification</w:t>
      </w:r>
    </w:p>
    <w:p>
      <w:pPr>
        <w:pStyle w:val="ListBullet"/>
      </w:pPr>
      <w:r>
        <w:t>Lead scoring</w:t>
      </w:r>
    </w:p>
    <w:p>
      <w:pPr>
        <w:pStyle w:val="ListBullet"/>
      </w:pPr>
      <w:r>
        <w:t>Property recommendations</w:t>
      </w:r>
    </w:p>
    <w:p>
      <w:pPr>
        <w:pStyle w:val="ListBullet"/>
      </w:pPr>
      <w:r>
        <w:t>Viewing request capture</w:t>
      </w:r>
    </w:p>
    <w:p>
      <w:pPr>
        <w:pStyle w:val="ListBullet"/>
      </w:pPr>
      <w:r>
        <w:t>CRM updates and notifications</w:t>
      </w:r>
    </w:p>
    <w:p>
      <w:pPr>
        <w:pStyle w:val="Heading2"/>
      </w:pPr>
      <w:r>
        <w:t>5. How It Fits Into Your Organisation</w:t>
      </w:r>
    </w:p>
    <w:p>
      <w:pPr>
        <w:pStyle w:val="ListBullet"/>
      </w:pPr>
      <w:r>
        <w:t>A prospect arrives through a property listing, website or messaging channel.</w:t>
      </w:r>
    </w:p>
    <w:p>
      <w:pPr>
        <w:pStyle w:val="ListBullet"/>
      </w:pPr>
      <w:r>
        <w:t>AI asks the questions the sales team needs.</w:t>
      </w:r>
    </w:p>
    <w:p>
      <w:pPr>
        <w:pStyle w:val="ListBullet"/>
      </w:pPr>
      <w:r>
        <w:t>The system matches the lead to relevant properties where configured.</w:t>
      </w:r>
    </w:p>
    <w:p>
      <w:pPr>
        <w:pStyle w:val="ListBullet"/>
      </w:pPr>
      <w:r>
        <w:t>Qualified prospects are routed to an agent with the conversation context.</w:t>
      </w:r>
    </w:p>
    <w:p>
      <w:r>
        <w:rPr>
          <w:b w:val="0"/>
          <w:i w:val="0"/>
        </w:rPr>
        <w:t>Important implementation principle: the system should connect to the organisation's existing tools and processes where practical. It should not require the organisation to rebuild everything around the AI system.</w:t>
      </w:r>
    </w:p>
    <w:p>
      <w:pPr>
        <w:pStyle w:val="Heading2"/>
      </w:pPr>
      <w:r>
        <w:t>6. Benefits to the Organisation</w:t>
      </w:r>
    </w:p>
    <w:p>
      <w:pPr>
        <w:pStyle w:val="ListBullet"/>
      </w:pPr>
      <w:r>
        <w:t>Responds to leads faster</w:t>
      </w:r>
    </w:p>
    <w:p>
      <w:pPr>
        <w:pStyle w:val="ListBullet"/>
      </w:pPr>
      <w:r>
        <w:t>Reduces manual qualification</w:t>
      </w:r>
    </w:p>
    <w:p>
      <w:pPr>
        <w:pStyle w:val="ListBullet"/>
      </w:pPr>
      <w:r>
        <w:t>Improves agent focus</w:t>
      </w:r>
    </w:p>
    <w:p>
      <w:pPr>
        <w:pStyle w:val="ListBullet"/>
      </w:pPr>
      <w:r>
        <w:t>Captures lead information consistently</w:t>
      </w:r>
    </w:p>
    <w:p>
      <w:pPr>
        <w:pStyle w:val="ListBullet"/>
      </w:pPr>
      <w:r>
        <w:t>Supports higher-volume property enquiries</w:t>
      </w:r>
    </w:p>
    <w:p>
      <w:r>
        <w:rPr>
          <w:b w:val="0"/>
          <w:i w:val="0"/>
        </w:rPr>
        <w:t>Do not promise specific financial savings, conversion increases or productivity percentages unless a real client case study supports the claim.</w:t>
      </w:r>
    </w:p>
    <w:p>
      <w:pPr>
        <w:pStyle w:val="Heading2"/>
      </w:pPr>
      <w:r>
        <w:t>7. Typical Integrations</w:t>
      </w:r>
    </w:p>
    <w:p>
      <w:r>
        <w:rPr>
          <w:b w:val="0"/>
          <w:i w:val="0"/>
        </w:rPr>
        <w:t>Show only integrations that are technically supported for the specific implementation. Possible integration categories include:</w:t>
      </w:r>
    </w:p>
    <w:p>
      <w:pPr>
        <w:pStyle w:val="ListBullet"/>
      </w:pPr>
      <w:r>
        <w:t>Website and web applications</w:t>
      </w:r>
    </w:p>
    <w:p>
      <w:pPr>
        <w:pStyle w:val="ListBullet"/>
      </w:pPr>
      <w:r>
        <w:t>CRM and sales systems</w:t>
      </w:r>
    </w:p>
    <w:p>
      <w:pPr>
        <w:pStyle w:val="ListBullet"/>
      </w:pPr>
      <w:r>
        <w:t>Email</w:t>
      </w:r>
    </w:p>
    <w:p>
      <w:pPr>
        <w:pStyle w:val="ListBullet"/>
      </w:pPr>
      <w:r>
        <w:t>Calendars and booking systems</w:t>
      </w:r>
    </w:p>
    <w:p>
      <w:pPr>
        <w:pStyle w:val="ListBullet"/>
      </w:pPr>
      <w:r>
        <w:t>Messaging channels such as WhatsApp where supported</w:t>
      </w:r>
    </w:p>
    <w:p>
      <w:pPr>
        <w:pStyle w:val="ListBullet"/>
      </w:pPr>
      <w:r>
        <w:t>Databases and internal APIs</w:t>
      </w:r>
    </w:p>
    <w:p>
      <w:pPr>
        <w:pStyle w:val="ListBullet"/>
      </w:pPr>
      <w:r>
        <w:t>Cloud storage and document repositories</w:t>
      </w:r>
    </w:p>
    <w:p>
      <w:pPr>
        <w:pStyle w:val="ListBullet"/>
      </w:pPr>
      <w:r>
        <w:t>Business management or order systems</w:t>
      </w:r>
    </w:p>
    <w:p>
      <w:pPr>
        <w:pStyle w:val="Heading2"/>
      </w:pPr>
      <w:r>
        <w:t>8. Human Oversight</w:t>
      </w:r>
    </w:p>
    <w:p>
      <w:r>
        <w:rPr>
          <w:b w:val="0"/>
          <w:i w:val="0"/>
        </w:rPr>
        <w:t>The system should make clear where human review is required. AI can handle defined tasks, but organisations should retain control over sensitive decisions, exceptions, approvals and actions with material consequences.</w:t>
      </w:r>
    </w:p>
    <w:p>
      <w:pPr>
        <w:pStyle w:val="Heading2"/>
      </w:pPr>
      <w:r>
        <w:t>9. Who This Is For</w:t>
      </w:r>
    </w:p>
    <w:p>
      <w:r>
        <w:rPr>
          <w:b w:val="0"/>
          <w:i w:val="0"/>
        </w:rPr>
        <w:t>Real estate agencies, property developers, property managers and real estate sales teams.</w:t>
      </w:r>
    </w:p>
    <w:p>
      <w:pPr>
        <w:pStyle w:val="Heading2"/>
      </w:pPr>
      <w:r>
        <w:t>10. Customisation</w:t>
      </w:r>
    </w:p>
    <w:p>
      <w:r>
        <w:rPr>
          <w:b w:val="0"/>
          <w:i w:val="0"/>
        </w:rPr>
        <w:t>H2: Your workflow will not look exactly like another company's.</w:t>
      </w:r>
    </w:p>
    <w:p>
      <w:r>
        <w:rPr>
          <w:b w:val="0"/>
          <w:i w:val="0"/>
        </w:rPr>
        <w:t>Copy: The solution is a starting architecture, not a one-size-fits-all product. I can adapt the workflow, business rules, knowledge sources, integrations, interface and approval steps around how your organisation already works.</w:t>
      </w:r>
    </w:p>
    <w:p>
      <w:pPr>
        <w:pStyle w:val="Heading2"/>
      </w:pPr>
      <w:r>
        <w:t>11. Implementation Approach</w:t>
      </w:r>
    </w:p>
    <w:p>
      <w:pPr>
        <w:pStyle w:val="ListNumber"/>
      </w:pPr>
      <w:r>
        <w:t>Discovery — understand the current workflow, users, systems and constraints.</w:t>
      </w:r>
    </w:p>
    <w:p>
      <w:pPr>
        <w:pStyle w:val="ListNumber"/>
      </w:pPr>
      <w:r>
        <w:t>Solution design — define the AI workflow, integrations, data flow and human approval points.</w:t>
      </w:r>
    </w:p>
    <w:p>
      <w:pPr>
        <w:pStyle w:val="ListNumber"/>
      </w:pPr>
      <w:r>
        <w:t>Build — develop the interface, AI layer, backend services and integrations.</w:t>
      </w:r>
    </w:p>
    <w:p>
      <w:pPr>
        <w:pStyle w:val="ListNumber"/>
      </w:pPr>
      <w:r>
        <w:t>Test — evaluate the system against realistic business scenarios.</w:t>
      </w:r>
    </w:p>
    <w:p>
      <w:pPr>
        <w:pStyle w:val="ListNumber"/>
      </w:pPr>
      <w:r>
        <w:t>Deploy — launch the agreed workflow and monitor its behaviour.</w:t>
      </w:r>
    </w:p>
    <w:p>
      <w:pPr>
        <w:pStyle w:val="ListNumber"/>
      </w:pPr>
      <w:r>
        <w:t>Improve — refine the system using feedback, evaluation and real usage.</w:t>
      </w:r>
    </w:p>
    <w:p>
      <w:pPr>
        <w:pStyle w:val="Heading2"/>
      </w:pPr>
      <w:r>
        <w:t>12. Final CTA</w:t>
      </w:r>
    </w:p>
    <w:p>
      <w:r>
        <w:rPr>
          <w:b w:val="0"/>
          <w:i w:val="0"/>
        </w:rPr>
        <w:t>H2: Want this system built around your organisation?</w:t>
      </w:r>
    </w:p>
    <w:p>
      <w:r>
        <w:rPr>
          <w:b w:val="0"/>
          <w:i w:val="0"/>
        </w:rPr>
        <w:t>Body: Tell me what your current workflow looks like, what is slowing your team down and what you want to improve. We can map out the right system and determine what should be automated, what should remain human and what needs to connect to your existing tools.</w:t>
      </w:r>
    </w:p>
    <w:p>
      <w:r>
        <w:rPr>
          <w:b/>
          <w:i w:val="0"/>
        </w:rPr>
        <w:t>Primary CTA:</w:t>
      </w:r>
    </w:p>
    <w:p>
      <w:r>
        <w:rPr>
          <w:b w:val="0"/>
          <w:i w:val="0"/>
        </w:rPr>
        <w:t>Build a Real Estate Lead Agent</w:t>
      </w:r>
    </w:p>
    <w:p>
      <w:r>
        <w:rPr>
          <w:b/>
          <w:i w:val="0"/>
        </w:rPr>
        <w:t>Secondary CTA:</w:t>
      </w:r>
    </w:p>
    <w:p>
      <w:r>
        <w:rPr>
          <w:b w:val="0"/>
          <w:i w:val="0"/>
        </w:rPr>
        <w:t>Talk About a Different Problem</w:t>
      </w:r>
    </w:p>
    <w:p>
      <w:pPr>
        <w:pStyle w:val="Heading2"/>
      </w:pPr>
      <w:r>
        <w:t>13. Related Solutions</w:t>
      </w:r>
    </w:p>
    <w:p>
      <w:r>
        <w:rPr>
          <w:b w:val="0"/>
          <w:i w:val="0"/>
        </w:rPr>
        <w:t>Implementation note: dynamically show 3 related solution cards from the same category or adjacent business workflow. Do not hard-code unrelated recommendations.</w:t>
      </w:r>
    </w:p>
    <w:p>
      <w:r>
        <w:br w:type="page"/>
      </w:r>
    </w:p>
    <w:p>
      <w:pPr>
        <w:pStyle w:val="Heading1"/>
      </w:pPr>
      <w:r>
        <w:t>Logistics &amp; Delivery Tracking Assistant</w:t>
      </w:r>
    </w:p>
    <w:p>
      <w:r>
        <w:rPr>
          <w:b/>
          <w:i w:val="0"/>
        </w:rPr>
        <w:t>URL:</w:t>
      </w:r>
    </w:p>
    <w:p>
      <w:r>
        <w:rPr>
          <w:b w:val="0"/>
          <w:i w:val="0"/>
        </w:rPr>
        <w:t>/ai-solutions/logistics-delivery-tracking-assistant</w:t>
      </w:r>
    </w:p>
    <w:p>
      <w:r>
        <w:rPr>
          <w:b/>
          <w:i w:val="0"/>
        </w:rPr>
        <w:t>Category:</w:t>
      </w:r>
    </w:p>
    <w:p>
      <w:r>
        <w:rPr>
          <w:b w:val="0"/>
          <w:i w:val="0"/>
        </w:rPr>
        <w:t>Logistics</w:t>
      </w:r>
    </w:p>
    <w:p>
      <w:r>
        <w:rPr>
          <w:b/>
          <w:i w:val="0"/>
        </w:rPr>
        <w:t>Primary audience:</w:t>
      </w:r>
    </w:p>
    <w:p>
      <w:r>
        <w:rPr>
          <w:b w:val="0"/>
          <w:i w:val="0"/>
        </w:rPr>
        <w:t>Courier companies, logistics providers, e-commerce businesses and delivery operations.</w:t>
      </w:r>
    </w:p>
    <w:p>
      <w:r>
        <w:rPr>
          <w:b/>
          <w:i w:val="0"/>
        </w:rPr>
        <w:t>SEO title:</w:t>
      </w:r>
    </w:p>
    <w:p>
      <w:r>
        <w:rPr>
          <w:b w:val="0"/>
          <w:i w:val="0"/>
        </w:rPr>
        <w:t>Logistics &amp; Delivery Tracking Assistant | AI Solution for Businesses | ERIN</w:t>
      </w:r>
    </w:p>
    <w:p>
      <w:r>
        <w:rPr>
          <w:b/>
          <w:i w:val="0"/>
        </w:rPr>
        <w:t>Meta description:</w:t>
      </w:r>
    </w:p>
    <w:p>
      <w:r>
        <w:rPr>
          <w:b w:val="0"/>
          <w:i w:val="0"/>
        </w:rPr>
        <w:t>A conversational delivery assistant that helps customers track shipments, understand delivery status and receive updates without requiring staff to answer every request manually.</w:t>
      </w:r>
    </w:p>
    <w:p>
      <w:pPr>
        <w:pStyle w:val="Heading2"/>
      </w:pPr>
      <w:r>
        <w:t>Hero</w:t>
      </w:r>
    </w:p>
    <w:p>
      <w:r>
        <w:rPr>
          <w:b/>
          <w:i w:val="0"/>
        </w:rPr>
        <w:t>Eyebrow:</w:t>
      </w:r>
    </w:p>
    <w:p>
      <w:r>
        <w:rPr>
          <w:b w:val="0"/>
          <w:i w:val="0"/>
        </w:rPr>
        <w:t>AI SOLUTION · LOGISTICS</w:t>
      </w:r>
    </w:p>
    <w:p>
      <w:r>
        <w:rPr>
          <w:b/>
          <w:i w:val="0"/>
        </w:rPr>
        <w:t>H1:</w:t>
      </w:r>
    </w:p>
    <w:p>
      <w:r>
        <w:rPr>
          <w:b w:val="0"/>
          <w:i w:val="0"/>
        </w:rPr>
        <w:t>Logistics &amp; Delivery Tracking Assistant</w:t>
      </w:r>
    </w:p>
    <w:p>
      <w:r>
        <w:rPr>
          <w:b/>
          <w:i w:val="0"/>
        </w:rPr>
        <w:t>Hero copy:</w:t>
      </w:r>
    </w:p>
    <w:p>
      <w:r>
        <w:rPr>
          <w:b w:val="0"/>
          <w:i w:val="0"/>
        </w:rPr>
        <w:t>A conversational delivery assistant that helps customers track shipments, understand delivery status and receive updates without requiring staff to answer every request manually.</w:t>
      </w:r>
    </w:p>
    <w:p>
      <w:r>
        <w:rPr>
          <w:b/>
          <w:i w:val="0"/>
        </w:rPr>
        <w:t>Primary CTA:</w:t>
      </w:r>
    </w:p>
    <w:p>
      <w:r>
        <w:rPr>
          <w:b w:val="0"/>
          <w:i w:val="0"/>
        </w:rPr>
        <w:t>Build a Delivery Tracking Assistant</w:t>
      </w:r>
    </w:p>
    <w:p>
      <w:r>
        <w:rPr>
          <w:b/>
          <w:i w:val="0"/>
        </w:rPr>
        <w:t>Secondary CTA:</w:t>
      </w:r>
    </w:p>
    <w:p>
      <w:r>
        <w:rPr>
          <w:b w:val="0"/>
          <w:i w:val="0"/>
        </w:rPr>
        <w:t>Discuss a Custom Version</w:t>
      </w:r>
    </w:p>
    <w:p>
      <w:pPr>
        <w:pStyle w:val="Heading2"/>
      </w:pPr>
      <w:r>
        <w:t>1. What This Solution Is</w:t>
      </w:r>
    </w:p>
    <w:p>
      <w:r>
        <w:rPr>
          <w:b w:val="0"/>
          <w:i w:val="0"/>
        </w:rPr>
        <w:t>A conversational delivery assistant that helps customers track shipments, understand delivery status and receive updates without requiring staff to answer every request manually.</w:t>
      </w:r>
    </w:p>
    <w:p>
      <w:r>
        <w:rPr>
          <w:b w:val="0"/>
          <w:i w:val="0"/>
        </w:rPr>
        <w:t>This should be presented as a customisable system, not a fixed software package. The page should make it clear that the exact features, integrations, data sources and workflow are defined around the client's organisation.</w:t>
      </w:r>
    </w:p>
    <w:p>
      <w:pPr>
        <w:pStyle w:val="Heading2"/>
      </w:pPr>
      <w:r>
        <w:t>2. The Business Problem</w:t>
      </w:r>
    </w:p>
    <w:p>
      <w:r>
        <w:rPr>
          <w:b w:val="0"/>
          <w:i w:val="0"/>
        </w:rPr>
        <w:t>Suggested copy:</w:t>
      </w:r>
    </w:p>
    <w:p>
      <w:r>
        <w:rPr>
          <w:b w:val="0"/>
          <w:i w:val="0"/>
        </w:rPr>
        <w:t>Businesses often lose time when a repetitive workflow depends on people manually reading information, answering the same questions, moving data between tools or following up on routine requests. This solution is designed to automate the defined parts of that workflow while keeping people involved where judgement, approval or escalation is required.</w:t>
      </w:r>
    </w:p>
    <w:p>
      <w:pPr>
        <w:pStyle w:val="Heading2"/>
      </w:pPr>
      <w:r>
        <w:t>3. How It Works</w:t>
      </w:r>
    </w:p>
    <w:p>
      <w:r>
        <w:rPr>
          <w:b w:val="0"/>
          <w:i w:val="0"/>
        </w:rPr>
        <w:t>Customer provides tracking information</w:t>
      </w:r>
    </w:p>
    <w:p>
      <w:r>
        <w:rPr>
          <w:b w:val="0"/>
          <w:i w:val="0"/>
        </w:rPr>
        <w:t>System retrieves status</w:t>
      </w:r>
    </w:p>
    <w:p>
      <w:r>
        <w:rPr>
          <w:b w:val="0"/>
          <w:i w:val="0"/>
        </w:rPr>
        <w:t>AI explains status</w:t>
      </w:r>
    </w:p>
    <w:p>
      <w:r>
        <w:rPr>
          <w:b w:val="0"/>
          <w:i w:val="0"/>
        </w:rPr>
        <w:t>Customer receives update</w:t>
      </w:r>
    </w:p>
    <w:p>
      <w:r>
        <w:rPr>
          <w:b w:val="0"/>
          <w:i w:val="0"/>
        </w:rPr>
        <w:t>Exception routed when required</w:t>
      </w:r>
    </w:p>
    <w:p>
      <w:r>
        <w:rPr>
          <w:b w:val="0"/>
          <w:i w:val="0"/>
        </w:rPr>
        <w:t>Visual recommendation: show the workflow as a clean horizontal or vertical system diagram. Use real business-system labels rather than abstract AI graphics.</w:t>
      </w:r>
    </w:p>
    <w:p>
      <w:pPr>
        <w:pStyle w:val="Heading2"/>
      </w:pPr>
      <w:r>
        <w:t>4. Features</w:t>
      </w:r>
    </w:p>
    <w:p>
      <w:pPr>
        <w:pStyle w:val="ListBullet"/>
      </w:pPr>
      <w:r>
        <w:t>Shipment tracking lookup</w:t>
      </w:r>
    </w:p>
    <w:p>
      <w:pPr>
        <w:pStyle w:val="ListBullet"/>
      </w:pPr>
      <w:r>
        <w:t>Delivery-status explanations</w:t>
      </w:r>
    </w:p>
    <w:p>
      <w:pPr>
        <w:pStyle w:val="ListBullet"/>
      </w:pPr>
      <w:r>
        <w:t>Customer notifications</w:t>
      </w:r>
    </w:p>
    <w:p>
      <w:pPr>
        <w:pStyle w:val="ListBullet"/>
      </w:pPr>
      <w:r>
        <w:t>Delivery FAQ</w:t>
      </w:r>
    </w:p>
    <w:p>
      <w:pPr>
        <w:pStyle w:val="ListBullet"/>
      </w:pPr>
      <w:r>
        <w:t>Address or delivery enquiry routing</w:t>
      </w:r>
    </w:p>
    <w:p>
      <w:pPr>
        <w:pStyle w:val="ListBullet"/>
      </w:pPr>
      <w:r>
        <w:t>Exception escalation</w:t>
      </w:r>
    </w:p>
    <w:p>
      <w:pPr>
        <w:pStyle w:val="ListBullet"/>
      </w:pPr>
      <w:r>
        <w:t>Integration with logistics systems</w:t>
      </w:r>
    </w:p>
    <w:p>
      <w:pPr>
        <w:pStyle w:val="Heading2"/>
      </w:pPr>
      <w:r>
        <w:t>5. How It Fits Into Your Organisation</w:t>
      </w:r>
    </w:p>
    <w:p>
      <w:pPr>
        <w:pStyle w:val="ListBullet"/>
      </w:pPr>
      <w:r>
        <w:t>Customer asks about a shipment through an approved channel.</w:t>
      </w:r>
    </w:p>
    <w:p>
      <w:pPr>
        <w:pStyle w:val="ListBullet"/>
      </w:pPr>
      <w:r>
        <w:t>The assistant retrieves current delivery information from the connected system.</w:t>
      </w:r>
    </w:p>
    <w:p>
      <w:pPr>
        <w:pStyle w:val="ListBullet"/>
      </w:pPr>
      <w:r>
        <w:t>It explains the status in plain language.</w:t>
      </w:r>
    </w:p>
    <w:p>
      <w:pPr>
        <w:pStyle w:val="ListBullet"/>
      </w:pPr>
      <w:r>
        <w:t>Exceptions are routed to the operations team.</w:t>
      </w:r>
    </w:p>
    <w:p>
      <w:r>
        <w:rPr>
          <w:b w:val="0"/>
          <w:i w:val="0"/>
        </w:rPr>
        <w:t>Important implementation principle: the system should connect to the organisation's existing tools and processes where practical. It should not require the organisation to rebuild everything around the AI system.</w:t>
      </w:r>
    </w:p>
    <w:p>
      <w:pPr>
        <w:pStyle w:val="Heading2"/>
      </w:pPr>
      <w:r>
        <w:t>6. Benefits to the Organisation</w:t>
      </w:r>
    </w:p>
    <w:p>
      <w:pPr>
        <w:pStyle w:val="ListBullet"/>
      </w:pPr>
      <w:r>
        <w:t>Reduces repetitive tracking enquiries</w:t>
      </w:r>
    </w:p>
    <w:p>
      <w:pPr>
        <w:pStyle w:val="ListBullet"/>
      </w:pPr>
      <w:r>
        <w:t>Improves customer visibility</w:t>
      </w:r>
    </w:p>
    <w:p>
      <w:pPr>
        <w:pStyle w:val="ListBullet"/>
      </w:pPr>
      <w:r>
        <w:t>Provides faster status updates</w:t>
      </w:r>
    </w:p>
    <w:p>
      <w:pPr>
        <w:pStyle w:val="ListBullet"/>
      </w:pPr>
      <w:r>
        <w:t>Reduces support workload</w:t>
      </w:r>
    </w:p>
    <w:p>
      <w:pPr>
        <w:pStyle w:val="ListBullet"/>
      </w:pPr>
      <w:r>
        <w:t>Creates a better post-purchase experience</w:t>
      </w:r>
    </w:p>
    <w:p>
      <w:r>
        <w:rPr>
          <w:b w:val="0"/>
          <w:i w:val="0"/>
        </w:rPr>
        <w:t>Do not promise specific financial savings, conversion increases or productivity percentages unless a real client case study supports the claim.</w:t>
      </w:r>
    </w:p>
    <w:p>
      <w:pPr>
        <w:pStyle w:val="Heading2"/>
      </w:pPr>
      <w:r>
        <w:t>7. Typical Integrations</w:t>
      </w:r>
    </w:p>
    <w:p>
      <w:r>
        <w:rPr>
          <w:b w:val="0"/>
          <w:i w:val="0"/>
        </w:rPr>
        <w:t>Show only integrations that are technically supported for the specific implementation. Possible integration categories include:</w:t>
      </w:r>
    </w:p>
    <w:p>
      <w:pPr>
        <w:pStyle w:val="ListBullet"/>
      </w:pPr>
      <w:r>
        <w:t>Website and web applications</w:t>
      </w:r>
    </w:p>
    <w:p>
      <w:pPr>
        <w:pStyle w:val="ListBullet"/>
      </w:pPr>
      <w:r>
        <w:t>CRM and sales systems</w:t>
      </w:r>
    </w:p>
    <w:p>
      <w:pPr>
        <w:pStyle w:val="ListBullet"/>
      </w:pPr>
      <w:r>
        <w:t>Email</w:t>
      </w:r>
    </w:p>
    <w:p>
      <w:pPr>
        <w:pStyle w:val="ListBullet"/>
      </w:pPr>
      <w:r>
        <w:t>Calendars and booking systems</w:t>
      </w:r>
    </w:p>
    <w:p>
      <w:pPr>
        <w:pStyle w:val="ListBullet"/>
      </w:pPr>
      <w:r>
        <w:t>Messaging channels such as WhatsApp where supported</w:t>
      </w:r>
    </w:p>
    <w:p>
      <w:pPr>
        <w:pStyle w:val="ListBullet"/>
      </w:pPr>
      <w:r>
        <w:t>Databases and internal APIs</w:t>
      </w:r>
    </w:p>
    <w:p>
      <w:pPr>
        <w:pStyle w:val="ListBullet"/>
      </w:pPr>
      <w:r>
        <w:t>Cloud storage and document repositories</w:t>
      </w:r>
    </w:p>
    <w:p>
      <w:pPr>
        <w:pStyle w:val="ListBullet"/>
      </w:pPr>
      <w:r>
        <w:t>Business management or order systems</w:t>
      </w:r>
    </w:p>
    <w:p>
      <w:pPr>
        <w:pStyle w:val="Heading2"/>
      </w:pPr>
      <w:r>
        <w:t>8. Human Oversight</w:t>
      </w:r>
    </w:p>
    <w:p>
      <w:r>
        <w:rPr>
          <w:b w:val="0"/>
          <w:i w:val="0"/>
        </w:rPr>
        <w:t>The system should make clear where human review is required. AI can handle defined tasks, but organisations should retain control over sensitive decisions, exceptions, approvals and actions with material consequences.</w:t>
      </w:r>
    </w:p>
    <w:p>
      <w:pPr>
        <w:pStyle w:val="Heading2"/>
      </w:pPr>
      <w:r>
        <w:t>9. Who This Is For</w:t>
      </w:r>
    </w:p>
    <w:p>
      <w:r>
        <w:rPr>
          <w:b w:val="0"/>
          <w:i w:val="0"/>
        </w:rPr>
        <w:t>Courier companies, logistics providers, e-commerce businesses and delivery operations.</w:t>
      </w:r>
    </w:p>
    <w:p>
      <w:pPr>
        <w:pStyle w:val="Heading2"/>
      </w:pPr>
      <w:r>
        <w:t>10. Customisation</w:t>
      </w:r>
    </w:p>
    <w:p>
      <w:r>
        <w:rPr>
          <w:b w:val="0"/>
          <w:i w:val="0"/>
        </w:rPr>
        <w:t>H2: Your workflow will not look exactly like another company's.</w:t>
      </w:r>
    </w:p>
    <w:p>
      <w:r>
        <w:rPr>
          <w:b w:val="0"/>
          <w:i w:val="0"/>
        </w:rPr>
        <w:t>Copy: The solution is a starting architecture, not a one-size-fits-all product. I can adapt the workflow, business rules, knowledge sources, integrations, interface and approval steps around how your organisation already works.</w:t>
      </w:r>
    </w:p>
    <w:p>
      <w:pPr>
        <w:pStyle w:val="Heading2"/>
      </w:pPr>
      <w:r>
        <w:t>11. Implementation Approach</w:t>
      </w:r>
    </w:p>
    <w:p>
      <w:pPr>
        <w:pStyle w:val="ListNumber"/>
      </w:pPr>
      <w:r>
        <w:t>Discovery — understand the current workflow, users, systems and constraints.</w:t>
      </w:r>
    </w:p>
    <w:p>
      <w:pPr>
        <w:pStyle w:val="ListNumber"/>
      </w:pPr>
      <w:r>
        <w:t>Solution design — define the AI workflow, integrations, data flow and human approval points.</w:t>
      </w:r>
    </w:p>
    <w:p>
      <w:pPr>
        <w:pStyle w:val="ListNumber"/>
      </w:pPr>
      <w:r>
        <w:t>Build — develop the interface, AI layer, backend services and integrations.</w:t>
      </w:r>
    </w:p>
    <w:p>
      <w:pPr>
        <w:pStyle w:val="ListNumber"/>
      </w:pPr>
      <w:r>
        <w:t>Test — evaluate the system against realistic business scenarios.</w:t>
      </w:r>
    </w:p>
    <w:p>
      <w:pPr>
        <w:pStyle w:val="ListNumber"/>
      </w:pPr>
      <w:r>
        <w:t>Deploy — launch the agreed workflow and monitor its behaviour.</w:t>
      </w:r>
    </w:p>
    <w:p>
      <w:pPr>
        <w:pStyle w:val="ListNumber"/>
      </w:pPr>
      <w:r>
        <w:t>Improve — refine the system using feedback, evaluation and real usage.</w:t>
      </w:r>
    </w:p>
    <w:p>
      <w:pPr>
        <w:pStyle w:val="Heading2"/>
      </w:pPr>
      <w:r>
        <w:t>12. Final CTA</w:t>
      </w:r>
    </w:p>
    <w:p>
      <w:r>
        <w:rPr>
          <w:b w:val="0"/>
          <w:i w:val="0"/>
        </w:rPr>
        <w:t>H2: Want this system built around your organisation?</w:t>
      </w:r>
    </w:p>
    <w:p>
      <w:r>
        <w:rPr>
          <w:b w:val="0"/>
          <w:i w:val="0"/>
        </w:rPr>
        <w:t>Body: Tell me what your current workflow looks like, what is slowing your team down and what you want to improve. We can map out the right system and determine what should be automated, what should remain human and what needs to connect to your existing tools.</w:t>
      </w:r>
    </w:p>
    <w:p>
      <w:r>
        <w:rPr>
          <w:b/>
          <w:i w:val="0"/>
        </w:rPr>
        <w:t>Primary CTA:</w:t>
      </w:r>
    </w:p>
    <w:p>
      <w:r>
        <w:rPr>
          <w:b w:val="0"/>
          <w:i w:val="0"/>
        </w:rPr>
        <w:t>Build a Delivery Tracking Assistant</w:t>
      </w:r>
    </w:p>
    <w:p>
      <w:r>
        <w:rPr>
          <w:b/>
          <w:i w:val="0"/>
        </w:rPr>
        <w:t>Secondary CTA:</w:t>
      </w:r>
    </w:p>
    <w:p>
      <w:r>
        <w:rPr>
          <w:b w:val="0"/>
          <w:i w:val="0"/>
        </w:rPr>
        <w:t>Talk About a Different Problem</w:t>
      </w:r>
    </w:p>
    <w:p>
      <w:pPr>
        <w:pStyle w:val="Heading2"/>
      </w:pPr>
      <w:r>
        <w:t>13. Related Solutions</w:t>
      </w:r>
    </w:p>
    <w:p>
      <w:r>
        <w:rPr>
          <w:b w:val="0"/>
          <w:i w:val="0"/>
        </w:rPr>
        <w:t>Implementation note: dynamically show 3 related solution cards from the same category or adjacent business workflow. Do not hard-code unrelated recommendations.</w:t>
      </w:r>
    </w:p>
    <w:p>
      <w:r>
        <w:br w:type="page"/>
      </w:r>
    </w:p>
    <w:p>
      <w:pPr>
        <w:pStyle w:val="Heading1"/>
      </w:pPr>
      <w:r>
        <w:t>WhatsApp AI Business Assistant</w:t>
      </w:r>
    </w:p>
    <w:p>
      <w:r>
        <w:rPr>
          <w:b/>
          <w:i w:val="0"/>
        </w:rPr>
        <w:t>URL:</w:t>
      </w:r>
    </w:p>
    <w:p>
      <w:r>
        <w:rPr>
          <w:b w:val="0"/>
          <w:i w:val="0"/>
        </w:rPr>
        <w:t>/ai-solutions/whatsapp-ai-business-assistant</w:t>
      </w:r>
    </w:p>
    <w:p>
      <w:r>
        <w:rPr>
          <w:b/>
          <w:i w:val="0"/>
        </w:rPr>
        <w:t>Category:</w:t>
      </w:r>
    </w:p>
    <w:p>
      <w:r>
        <w:rPr>
          <w:b w:val="0"/>
          <w:i w:val="0"/>
        </w:rPr>
        <w:t>Business Automation</w:t>
      </w:r>
    </w:p>
    <w:p>
      <w:r>
        <w:rPr>
          <w:b/>
          <w:i w:val="0"/>
        </w:rPr>
        <w:t>Primary audience:</w:t>
      </w:r>
    </w:p>
    <w:p>
      <w:r>
        <w:rPr>
          <w:b w:val="0"/>
          <w:i w:val="0"/>
        </w:rPr>
        <w:t>Nigerian and international businesses that use WhatsApp as a major customer, sales or booking channel.</w:t>
      </w:r>
    </w:p>
    <w:p>
      <w:r>
        <w:rPr>
          <w:b/>
          <w:i w:val="0"/>
        </w:rPr>
        <w:t>SEO title:</w:t>
      </w:r>
    </w:p>
    <w:p>
      <w:r>
        <w:rPr>
          <w:b w:val="0"/>
          <w:i w:val="0"/>
        </w:rPr>
        <w:t>WhatsApp AI Business Assistant | AI Solution for Businesses | ERIN</w:t>
      </w:r>
    </w:p>
    <w:p>
      <w:r>
        <w:rPr>
          <w:b/>
          <w:i w:val="0"/>
        </w:rPr>
        <w:t>Meta description:</w:t>
      </w:r>
    </w:p>
    <w:p>
      <w:r>
        <w:rPr>
          <w:b w:val="0"/>
          <w:i w:val="0"/>
        </w:rPr>
        <w:t>A WhatsApp-based AI assistant that can answer enquiries, qualify customers, collect booking or order information, trigger business workflows and notify staff.</w:t>
      </w:r>
    </w:p>
    <w:p>
      <w:pPr>
        <w:pStyle w:val="Heading2"/>
      </w:pPr>
      <w:r>
        <w:t>Hero</w:t>
      </w:r>
    </w:p>
    <w:p>
      <w:r>
        <w:rPr>
          <w:b/>
          <w:i w:val="0"/>
        </w:rPr>
        <w:t>Eyebrow:</w:t>
      </w:r>
    </w:p>
    <w:p>
      <w:r>
        <w:rPr>
          <w:b w:val="0"/>
          <w:i w:val="0"/>
        </w:rPr>
        <w:t>AI SOLUTION · BUSINESS AUTOMATION</w:t>
      </w:r>
    </w:p>
    <w:p>
      <w:r>
        <w:rPr>
          <w:b/>
          <w:i w:val="0"/>
        </w:rPr>
        <w:t>H1:</w:t>
      </w:r>
    </w:p>
    <w:p>
      <w:r>
        <w:rPr>
          <w:b w:val="0"/>
          <w:i w:val="0"/>
        </w:rPr>
        <w:t>WhatsApp AI Business Assistant</w:t>
      </w:r>
    </w:p>
    <w:p>
      <w:r>
        <w:rPr>
          <w:b/>
          <w:i w:val="0"/>
        </w:rPr>
        <w:t>Hero copy:</w:t>
      </w:r>
    </w:p>
    <w:p>
      <w:r>
        <w:rPr>
          <w:b w:val="0"/>
          <w:i w:val="0"/>
        </w:rPr>
        <w:t>A WhatsApp-based AI assistant that can answer enquiries, qualify customers, collect booking or order information, trigger business workflows and notify staff.</w:t>
      </w:r>
    </w:p>
    <w:p>
      <w:r>
        <w:rPr>
          <w:b/>
          <w:i w:val="0"/>
        </w:rPr>
        <w:t>Primary CTA:</w:t>
      </w:r>
    </w:p>
    <w:p>
      <w:r>
        <w:rPr>
          <w:b w:val="0"/>
          <w:i w:val="0"/>
        </w:rPr>
        <w:t>Build a WhatsApp AI Business Assistant</w:t>
      </w:r>
    </w:p>
    <w:p>
      <w:r>
        <w:rPr>
          <w:b/>
          <w:i w:val="0"/>
        </w:rPr>
        <w:t>Secondary CTA:</w:t>
      </w:r>
    </w:p>
    <w:p>
      <w:r>
        <w:rPr>
          <w:b w:val="0"/>
          <w:i w:val="0"/>
        </w:rPr>
        <w:t>Discuss a Custom Version</w:t>
      </w:r>
    </w:p>
    <w:p>
      <w:pPr>
        <w:pStyle w:val="Heading2"/>
      </w:pPr>
      <w:r>
        <w:t>1. What This Solution Is</w:t>
      </w:r>
    </w:p>
    <w:p>
      <w:r>
        <w:rPr>
          <w:b w:val="0"/>
          <w:i w:val="0"/>
        </w:rPr>
        <w:t>A WhatsApp-based AI assistant that can answer enquiries, qualify customers, collect booking or order information, trigger business workflows and notify staff.</w:t>
      </w:r>
    </w:p>
    <w:p>
      <w:r>
        <w:rPr>
          <w:b w:val="0"/>
          <w:i w:val="0"/>
        </w:rPr>
        <w:t>This should be presented as a customisable system, not a fixed software package. The page should make it clear that the exact features, integrations, data sources and workflow are defined around the client's organisation.</w:t>
      </w:r>
    </w:p>
    <w:p>
      <w:pPr>
        <w:pStyle w:val="Heading2"/>
      </w:pPr>
      <w:r>
        <w:t>2. The Business Problem</w:t>
      </w:r>
    </w:p>
    <w:p>
      <w:r>
        <w:rPr>
          <w:b w:val="0"/>
          <w:i w:val="0"/>
        </w:rPr>
        <w:t>Suggested copy:</w:t>
      </w:r>
    </w:p>
    <w:p>
      <w:r>
        <w:rPr>
          <w:b w:val="0"/>
          <w:i w:val="0"/>
        </w:rPr>
        <w:t>Businesses often lose time when a repetitive workflow depends on people manually reading information, answering the same questions, moving data between tools or following up on routine requests. This solution is designed to automate the defined parts of that workflow while keeping people involved where judgement, approval or escalation is required.</w:t>
      </w:r>
    </w:p>
    <w:p>
      <w:pPr>
        <w:pStyle w:val="Heading2"/>
      </w:pPr>
      <w:r>
        <w:t>3. How It Works</w:t>
      </w:r>
    </w:p>
    <w:p>
      <w:r>
        <w:rPr>
          <w:b w:val="0"/>
          <w:i w:val="0"/>
        </w:rPr>
        <w:t>Customer messages business</w:t>
      </w:r>
    </w:p>
    <w:p>
      <w:r>
        <w:rPr>
          <w:b w:val="0"/>
          <w:i w:val="0"/>
        </w:rPr>
        <w:t>AI understands request</w:t>
      </w:r>
    </w:p>
    <w:p>
      <w:r>
        <w:rPr>
          <w:b w:val="0"/>
          <w:i w:val="0"/>
        </w:rPr>
        <w:t>Knowledge or business system is checked</w:t>
      </w:r>
    </w:p>
    <w:p>
      <w:r>
        <w:rPr>
          <w:b w:val="0"/>
          <w:i w:val="0"/>
        </w:rPr>
        <w:t>AI responds or completes approved action</w:t>
      </w:r>
    </w:p>
    <w:p>
      <w:r>
        <w:rPr>
          <w:b w:val="0"/>
          <w:i w:val="0"/>
        </w:rPr>
        <w:t>Staff are notified when necessary</w:t>
      </w:r>
    </w:p>
    <w:p>
      <w:r>
        <w:rPr>
          <w:b w:val="0"/>
          <w:i w:val="0"/>
        </w:rPr>
        <w:t>Visual recommendation: show the workflow as a clean horizontal or vertical system diagram. Use real business-system labels rather than abstract AI graphics.</w:t>
      </w:r>
    </w:p>
    <w:p>
      <w:pPr>
        <w:pStyle w:val="Heading2"/>
      </w:pPr>
      <w:r>
        <w:t>4. Features</w:t>
      </w:r>
    </w:p>
    <w:p>
      <w:pPr>
        <w:pStyle w:val="ListBullet"/>
      </w:pPr>
      <w:r>
        <w:t>AI WhatsApp conversations</w:t>
      </w:r>
    </w:p>
    <w:p>
      <w:pPr>
        <w:pStyle w:val="ListBullet"/>
      </w:pPr>
      <w:r>
        <w:t>Business knowledge base</w:t>
      </w:r>
    </w:p>
    <w:p>
      <w:pPr>
        <w:pStyle w:val="ListBullet"/>
      </w:pPr>
      <w:r>
        <w:t>Lead capture and qualification</w:t>
      </w:r>
    </w:p>
    <w:p>
      <w:pPr>
        <w:pStyle w:val="ListBullet"/>
      </w:pPr>
      <w:r>
        <w:t>Booking and order workflows</w:t>
      </w:r>
    </w:p>
    <w:p>
      <w:pPr>
        <w:pStyle w:val="ListBullet"/>
      </w:pPr>
      <w:r>
        <w:t>Human handoff</w:t>
      </w:r>
    </w:p>
    <w:p>
      <w:pPr>
        <w:pStyle w:val="ListBullet"/>
      </w:pPr>
      <w:r>
        <w:t>Seller or staff notifications</w:t>
      </w:r>
    </w:p>
    <w:p>
      <w:pPr>
        <w:pStyle w:val="ListBullet"/>
      </w:pPr>
      <w:r>
        <w:t>Follow-up automation</w:t>
      </w:r>
    </w:p>
    <w:p>
      <w:pPr>
        <w:pStyle w:val="ListBullet"/>
      </w:pPr>
      <w:r>
        <w:t>Integration with CRM, calendars or business systems</w:t>
      </w:r>
    </w:p>
    <w:p>
      <w:pPr>
        <w:pStyle w:val="Heading2"/>
      </w:pPr>
      <w:r>
        <w:t>5. How It Fits Into Your Organisation</w:t>
      </w:r>
    </w:p>
    <w:p>
      <w:pPr>
        <w:pStyle w:val="ListBullet"/>
      </w:pPr>
      <w:r>
        <w:t>Customers continue using the WhatsApp channel they already know.</w:t>
      </w:r>
    </w:p>
    <w:p>
      <w:pPr>
        <w:pStyle w:val="ListBullet"/>
      </w:pPr>
      <w:r>
        <w:t>AI handles defined conversations and workflows.</w:t>
      </w:r>
    </w:p>
    <w:p>
      <w:pPr>
        <w:pStyle w:val="ListBullet"/>
      </w:pPr>
      <w:r>
        <w:t>When an action is completed, the relevant staff member receives the details.</w:t>
      </w:r>
    </w:p>
    <w:p>
      <w:pPr>
        <w:pStyle w:val="ListBullet"/>
      </w:pPr>
      <w:r>
        <w:t>Human staff can take over when the request falls outside the system's scope.</w:t>
      </w:r>
    </w:p>
    <w:p>
      <w:r>
        <w:rPr>
          <w:b w:val="0"/>
          <w:i w:val="0"/>
        </w:rPr>
        <w:t>Important implementation principle: the system should connect to the organisation's existing tools and processes where practical. It should not require the organisation to rebuild everything around the AI system.</w:t>
      </w:r>
    </w:p>
    <w:p>
      <w:pPr>
        <w:pStyle w:val="Heading2"/>
      </w:pPr>
      <w:r>
        <w:t>6. Benefits to the Organisation</w:t>
      </w:r>
    </w:p>
    <w:p>
      <w:pPr>
        <w:pStyle w:val="ListBullet"/>
      </w:pPr>
      <w:r>
        <w:t>Meets customers on a familiar channel</w:t>
      </w:r>
    </w:p>
    <w:p>
      <w:pPr>
        <w:pStyle w:val="ListBullet"/>
      </w:pPr>
      <w:r>
        <w:t>Reduces repetitive WhatsApp management</w:t>
      </w:r>
    </w:p>
    <w:p>
      <w:pPr>
        <w:pStyle w:val="ListBullet"/>
      </w:pPr>
      <w:r>
        <w:t>Captures leads and orders consistently</w:t>
      </w:r>
    </w:p>
    <w:p>
      <w:pPr>
        <w:pStyle w:val="ListBullet"/>
      </w:pPr>
      <w:r>
        <w:t>Supports follow-up workflows</w:t>
      </w:r>
    </w:p>
    <w:p>
      <w:pPr>
        <w:pStyle w:val="ListBullet"/>
      </w:pPr>
      <w:r>
        <w:t>Can become a digital front desk for the business</w:t>
      </w:r>
    </w:p>
    <w:p>
      <w:r>
        <w:rPr>
          <w:b w:val="0"/>
          <w:i w:val="0"/>
        </w:rPr>
        <w:t>Do not promise specific financial savings, conversion increases or productivity percentages unless a real client case study supports the claim.</w:t>
      </w:r>
    </w:p>
    <w:p>
      <w:pPr>
        <w:pStyle w:val="Heading2"/>
      </w:pPr>
      <w:r>
        <w:t>7. Typical Integrations</w:t>
      </w:r>
    </w:p>
    <w:p>
      <w:r>
        <w:rPr>
          <w:b w:val="0"/>
          <w:i w:val="0"/>
        </w:rPr>
        <w:t>Show only integrations that are technically supported for the specific implementation. Possible integration categories include:</w:t>
      </w:r>
    </w:p>
    <w:p>
      <w:pPr>
        <w:pStyle w:val="ListBullet"/>
      </w:pPr>
      <w:r>
        <w:t>Website and web applications</w:t>
      </w:r>
    </w:p>
    <w:p>
      <w:pPr>
        <w:pStyle w:val="ListBullet"/>
      </w:pPr>
      <w:r>
        <w:t>CRM and sales systems</w:t>
      </w:r>
    </w:p>
    <w:p>
      <w:pPr>
        <w:pStyle w:val="ListBullet"/>
      </w:pPr>
      <w:r>
        <w:t>Email</w:t>
      </w:r>
    </w:p>
    <w:p>
      <w:pPr>
        <w:pStyle w:val="ListBullet"/>
      </w:pPr>
      <w:r>
        <w:t>Calendars and booking systems</w:t>
      </w:r>
    </w:p>
    <w:p>
      <w:pPr>
        <w:pStyle w:val="ListBullet"/>
      </w:pPr>
      <w:r>
        <w:t>Messaging channels such as WhatsApp where supported</w:t>
      </w:r>
    </w:p>
    <w:p>
      <w:pPr>
        <w:pStyle w:val="ListBullet"/>
      </w:pPr>
      <w:r>
        <w:t>Databases and internal APIs</w:t>
      </w:r>
    </w:p>
    <w:p>
      <w:pPr>
        <w:pStyle w:val="ListBullet"/>
      </w:pPr>
      <w:r>
        <w:t>Cloud storage and document repositories</w:t>
      </w:r>
    </w:p>
    <w:p>
      <w:pPr>
        <w:pStyle w:val="ListBullet"/>
      </w:pPr>
      <w:r>
        <w:t>Business management or order systems</w:t>
      </w:r>
    </w:p>
    <w:p>
      <w:pPr>
        <w:pStyle w:val="Heading2"/>
      </w:pPr>
      <w:r>
        <w:t>8. Human Oversight</w:t>
      </w:r>
    </w:p>
    <w:p>
      <w:r>
        <w:rPr>
          <w:b w:val="0"/>
          <w:i w:val="0"/>
        </w:rPr>
        <w:t>The system should make clear where human review is required. AI can handle defined tasks, but organisations should retain control over sensitive decisions, exceptions, approvals and actions with material consequences.</w:t>
      </w:r>
    </w:p>
    <w:p>
      <w:pPr>
        <w:pStyle w:val="Heading2"/>
      </w:pPr>
      <w:r>
        <w:t>9. Who This Is For</w:t>
      </w:r>
    </w:p>
    <w:p>
      <w:r>
        <w:rPr>
          <w:b w:val="0"/>
          <w:i w:val="0"/>
        </w:rPr>
        <w:t>Nigerian and international businesses that use WhatsApp as a major customer, sales or booking channel.</w:t>
      </w:r>
    </w:p>
    <w:p>
      <w:pPr>
        <w:pStyle w:val="Heading2"/>
      </w:pPr>
      <w:r>
        <w:t>10. Customisation</w:t>
      </w:r>
    </w:p>
    <w:p>
      <w:r>
        <w:rPr>
          <w:b w:val="0"/>
          <w:i w:val="0"/>
        </w:rPr>
        <w:t>H2: Your workflow will not look exactly like another company's.</w:t>
      </w:r>
    </w:p>
    <w:p>
      <w:r>
        <w:rPr>
          <w:b w:val="0"/>
          <w:i w:val="0"/>
        </w:rPr>
        <w:t>Copy: The solution is a starting architecture, not a one-size-fits-all product. I can adapt the workflow, business rules, knowledge sources, integrations, interface and approval steps around how your organisation already works.</w:t>
      </w:r>
    </w:p>
    <w:p>
      <w:pPr>
        <w:pStyle w:val="Heading2"/>
      </w:pPr>
      <w:r>
        <w:t>11. Implementation Approach</w:t>
      </w:r>
    </w:p>
    <w:p>
      <w:pPr>
        <w:pStyle w:val="ListNumber"/>
      </w:pPr>
      <w:r>
        <w:t>Discovery — understand the current workflow, users, systems and constraints.</w:t>
      </w:r>
    </w:p>
    <w:p>
      <w:pPr>
        <w:pStyle w:val="ListNumber"/>
      </w:pPr>
      <w:r>
        <w:t>Solution design — define the AI workflow, integrations, data flow and human approval points.</w:t>
      </w:r>
    </w:p>
    <w:p>
      <w:pPr>
        <w:pStyle w:val="ListNumber"/>
      </w:pPr>
      <w:r>
        <w:t>Build — develop the interface, AI layer, backend services and integrations.</w:t>
      </w:r>
    </w:p>
    <w:p>
      <w:pPr>
        <w:pStyle w:val="ListNumber"/>
      </w:pPr>
      <w:r>
        <w:t>Test — evaluate the system against realistic business scenarios.</w:t>
      </w:r>
    </w:p>
    <w:p>
      <w:pPr>
        <w:pStyle w:val="ListNumber"/>
      </w:pPr>
      <w:r>
        <w:t>Deploy — launch the agreed workflow and monitor its behaviour.</w:t>
      </w:r>
    </w:p>
    <w:p>
      <w:pPr>
        <w:pStyle w:val="ListNumber"/>
      </w:pPr>
      <w:r>
        <w:t>Improve — refine the system using feedback, evaluation and real usage.</w:t>
      </w:r>
    </w:p>
    <w:p>
      <w:pPr>
        <w:pStyle w:val="Heading2"/>
      </w:pPr>
      <w:r>
        <w:t>12. Final CTA</w:t>
      </w:r>
    </w:p>
    <w:p>
      <w:r>
        <w:rPr>
          <w:b w:val="0"/>
          <w:i w:val="0"/>
        </w:rPr>
        <w:t>H2: Want this system built around your organisation?</w:t>
      </w:r>
    </w:p>
    <w:p>
      <w:r>
        <w:rPr>
          <w:b w:val="0"/>
          <w:i w:val="0"/>
        </w:rPr>
        <w:t>Body: Tell me what your current workflow looks like, what is slowing your team down and what you want to improve. We can map out the right system and determine what should be automated, what should remain human and what needs to connect to your existing tools.</w:t>
      </w:r>
    </w:p>
    <w:p>
      <w:r>
        <w:rPr>
          <w:b/>
          <w:i w:val="0"/>
        </w:rPr>
        <w:t>Primary CTA:</w:t>
      </w:r>
    </w:p>
    <w:p>
      <w:r>
        <w:rPr>
          <w:b w:val="0"/>
          <w:i w:val="0"/>
        </w:rPr>
        <w:t>Build a WhatsApp AI Business Assistant</w:t>
      </w:r>
    </w:p>
    <w:p>
      <w:r>
        <w:rPr>
          <w:b/>
          <w:i w:val="0"/>
        </w:rPr>
        <w:t>Secondary CTA:</w:t>
      </w:r>
    </w:p>
    <w:p>
      <w:r>
        <w:rPr>
          <w:b w:val="0"/>
          <w:i w:val="0"/>
        </w:rPr>
        <w:t>Talk About a Different Problem</w:t>
      </w:r>
    </w:p>
    <w:p>
      <w:pPr>
        <w:pStyle w:val="Heading2"/>
      </w:pPr>
      <w:r>
        <w:t>13. Related Solutions</w:t>
      </w:r>
    </w:p>
    <w:p>
      <w:r>
        <w:rPr>
          <w:b w:val="0"/>
          <w:i w:val="0"/>
        </w:rPr>
        <w:t>Implementation note: dynamically show 3 related solution cards from the same category or adjacent business workflow. Do not hard-code unrelated recommendations.</w:t>
      </w:r>
    </w:p>
    <w:p>
      <w:r>
        <w:br w:type="page"/>
      </w:r>
    </w:p>
    <w:p>
      <w:pPr>
        <w:pStyle w:val="Heading1"/>
      </w:pPr>
      <w:r>
        <w:t>AI Solutions: UX &amp; Implementation Rules</w:t>
      </w:r>
    </w:p>
    <w:p>
      <w:pPr>
        <w:pStyle w:val="Heading2"/>
      </w:pPr>
      <w:r>
        <w:t>Catalogue Cards</w:t>
      </w:r>
    </w:p>
    <w:p>
      <w:pPr>
        <w:pStyle w:val="ListBullet"/>
      </w:pPr>
      <w:r>
        <w:t>Cards should feel like solution products, not blog posts.</w:t>
      </w:r>
    </w:p>
    <w:p>
      <w:pPr>
        <w:pStyle w:val="ListBullet"/>
      </w:pPr>
      <w:r>
        <w:t>Each card should clearly state the business problem or audience.</w:t>
      </w:r>
    </w:p>
    <w:p>
      <w:pPr>
        <w:pStyle w:val="ListBullet"/>
      </w:pPr>
      <w:r>
        <w:t>Use concise copy with strong hierarchy.</w:t>
      </w:r>
    </w:p>
    <w:p>
      <w:pPr>
        <w:pStyle w:val="ListBullet"/>
      </w:pPr>
      <w:r>
        <w:t>Do not overwhelm the catalogue with technical terminology.</w:t>
      </w:r>
    </w:p>
    <w:p>
      <w:pPr>
        <w:pStyle w:val="ListBullet"/>
      </w:pPr>
      <w:r>
        <w:t>Each card must lead to a dedicated solution page.</w:t>
      </w:r>
    </w:p>
    <w:p>
      <w:pPr>
        <w:pStyle w:val="ListBullet"/>
      </w:pPr>
      <w:r>
        <w:t>Use filters by business function or industry rather than only technical category.</w:t>
      </w:r>
    </w:p>
    <w:p>
      <w:pPr>
        <w:pStyle w:val="Heading2"/>
      </w:pPr>
      <w:r>
        <w:t>Individual Solution Page Layout</w:t>
      </w:r>
    </w:p>
    <w:p>
      <w:pPr>
        <w:pStyle w:val="ListNumber"/>
      </w:pPr>
      <w:r>
        <w:t>Breadcrumb</w:t>
      </w:r>
    </w:p>
    <w:p>
      <w:pPr>
        <w:pStyle w:val="ListNumber"/>
      </w:pPr>
      <w:r>
        <w:t>Hero</w:t>
      </w:r>
    </w:p>
    <w:p>
      <w:pPr>
        <w:pStyle w:val="ListNumber"/>
      </w:pPr>
      <w:r>
        <w:t>Business problem</w:t>
      </w:r>
    </w:p>
    <w:p>
      <w:pPr>
        <w:pStyle w:val="ListNumber"/>
      </w:pPr>
      <w:r>
        <w:t>What the solution is</w:t>
      </w:r>
    </w:p>
    <w:p>
      <w:pPr>
        <w:pStyle w:val="ListNumber"/>
      </w:pPr>
      <w:r>
        <w:t>How it works</w:t>
      </w:r>
    </w:p>
    <w:p>
      <w:pPr>
        <w:pStyle w:val="ListNumber"/>
      </w:pPr>
      <w:r>
        <w:t>Features</w:t>
      </w:r>
    </w:p>
    <w:p>
      <w:pPr>
        <w:pStyle w:val="ListNumber"/>
      </w:pPr>
      <w:r>
        <w:t>How it fits into the organisation</w:t>
      </w:r>
    </w:p>
    <w:p>
      <w:pPr>
        <w:pStyle w:val="ListNumber"/>
      </w:pPr>
      <w:r>
        <w:t>Benefits</w:t>
      </w:r>
    </w:p>
    <w:p>
      <w:pPr>
        <w:pStyle w:val="ListNumber"/>
      </w:pPr>
      <w:r>
        <w:t>Integrations</w:t>
      </w:r>
    </w:p>
    <w:p>
      <w:pPr>
        <w:pStyle w:val="ListNumber"/>
      </w:pPr>
      <w:r>
        <w:t>Human oversight</w:t>
      </w:r>
    </w:p>
    <w:p>
      <w:pPr>
        <w:pStyle w:val="ListNumber"/>
      </w:pPr>
      <w:r>
        <w:t>Who it is for</w:t>
      </w:r>
    </w:p>
    <w:p>
      <w:pPr>
        <w:pStyle w:val="ListNumber"/>
      </w:pPr>
      <w:r>
        <w:t>Customisation</w:t>
      </w:r>
    </w:p>
    <w:p>
      <w:pPr>
        <w:pStyle w:val="ListNumber"/>
      </w:pPr>
      <w:r>
        <w:t>Implementation approach</w:t>
      </w:r>
    </w:p>
    <w:p>
      <w:pPr>
        <w:pStyle w:val="ListNumber"/>
      </w:pPr>
      <w:r>
        <w:t>Final CTA</w:t>
      </w:r>
    </w:p>
    <w:p>
      <w:pPr>
        <w:pStyle w:val="ListNumber"/>
      </w:pPr>
      <w:r>
        <w:t>Related solutions</w:t>
      </w:r>
    </w:p>
    <w:p>
      <w:pPr>
        <w:pStyle w:val="Heading2"/>
      </w:pPr>
      <w:r>
        <w:t>Visual Language</w:t>
      </w:r>
    </w:p>
    <w:p>
      <w:pPr>
        <w:pStyle w:val="ListBullet"/>
      </w:pPr>
      <w:r>
        <w:t>Use product UI mockups, workflow diagrams and system architecture visuals.</w:t>
      </w:r>
    </w:p>
    <w:p>
      <w:pPr>
        <w:pStyle w:val="ListBullet"/>
      </w:pPr>
      <w:r>
        <w:t>Avoid generic robot illustrations and stock AI imagery.</w:t>
      </w:r>
    </w:p>
    <w:p>
      <w:pPr>
        <w:pStyle w:val="ListBullet"/>
      </w:pPr>
      <w:r>
        <w:t>Where possible, show a realistic example of the system interacting with a business tool.</w:t>
      </w:r>
    </w:p>
    <w:p>
      <w:pPr>
        <w:pStyle w:val="ListBullet"/>
      </w:pPr>
      <w:r>
        <w:t>Use subtle animation to explain workflows, not decoration.</w:t>
      </w:r>
    </w:p>
    <w:p>
      <w:pPr>
        <w:pStyle w:val="ListBullet"/>
      </w:pPr>
      <w:r>
        <w:t>Keep the visual language consistent across all solution pages.</w:t>
      </w:r>
    </w:p>
    <w:p>
      <w:pPr>
        <w:pStyle w:val="ListBullet"/>
      </w:pPr>
      <w:r>
        <w:t>Use real screenshots when a solution has already been built or prototyped.</w:t>
      </w:r>
    </w:p>
    <w:p>
      <w:pPr>
        <w:pStyle w:val="Heading2"/>
      </w:pPr>
      <w:r>
        <w:t>SEO Strategy</w:t>
      </w:r>
    </w:p>
    <w:p>
      <w:r>
        <w:rPr>
          <w:b w:val="0"/>
          <w:i w:val="0"/>
        </w:rPr>
        <w:t>Each solution page should target a distinct search intent. Do not create multiple pages that compete for the same exact keyword.</w:t>
      </w:r>
    </w:p>
    <w:p>
      <w:pPr>
        <w:pStyle w:val="ListBullet"/>
      </w:pPr>
      <w:r>
        <w:t>AI customer support agent</w:t>
      </w:r>
    </w:p>
    <w:p>
      <w:pPr>
        <w:pStyle w:val="ListBullet"/>
      </w:pPr>
      <w:r>
        <w:t>AI lead qualification agent</w:t>
      </w:r>
    </w:p>
    <w:p>
      <w:pPr>
        <w:pStyle w:val="ListBullet"/>
      </w:pPr>
      <w:r>
        <w:t>AI knowledge assistant</w:t>
      </w:r>
    </w:p>
    <w:p>
      <w:pPr>
        <w:pStyle w:val="ListBullet"/>
      </w:pPr>
      <w:r>
        <w:t>AI recruitment screening system</w:t>
      </w:r>
    </w:p>
    <w:p>
      <w:pPr>
        <w:pStyle w:val="ListBullet"/>
      </w:pPr>
      <w:r>
        <w:t>AI research automation</w:t>
      </w:r>
    </w:p>
    <w:p>
      <w:pPr>
        <w:pStyle w:val="ListBullet"/>
      </w:pPr>
      <w:r>
        <w:t>AI document intelligence</w:t>
      </w:r>
    </w:p>
    <w:p>
      <w:pPr>
        <w:pStyle w:val="ListBullet"/>
      </w:pPr>
      <w:r>
        <w:t>AI contract intelligence</w:t>
      </w:r>
    </w:p>
    <w:p>
      <w:pPr>
        <w:pStyle w:val="ListBullet"/>
      </w:pPr>
      <w:r>
        <w:t>AI shortlet booking system</w:t>
      </w:r>
    </w:p>
    <w:p>
      <w:pPr>
        <w:pStyle w:val="ListBullet"/>
      </w:pPr>
      <w:r>
        <w:t>AI e-commerce store</w:t>
      </w:r>
    </w:p>
    <w:p>
      <w:pPr>
        <w:pStyle w:val="ListBullet"/>
      </w:pPr>
      <w:r>
        <w:t>Instagram AI chatbot / DM automation</w:t>
      </w:r>
    </w:p>
    <w:p>
      <w:pPr>
        <w:pStyle w:val="ListBullet"/>
      </w:pPr>
      <w:r>
        <w:t>AI for law firms</w:t>
      </w:r>
    </w:p>
    <w:p>
      <w:pPr>
        <w:pStyle w:val="ListBullet"/>
      </w:pPr>
      <w:r>
        <w:t>AI healthcare workflow automation</w:t>
      </w:r>
    </w:p>
    <w:p>
      <w:pPr>
        <w:pStyle w:val="ListBullet"/>
      </w:pPr>
      <w:r>
        <w:t>Real estate AI lead qualification</w:t>
      </w:r>
    </w:p>
    <w:p>
      <w:pPr>
        <w:pStyle w:val="ListBullet"/>
      </w:pPr>
      <w:r>
        <w:t>AI logistics tracking assistant</w:t>
      </w:r>
    </w:p>
    <w:p>
      <w:pPr>
        <w:pStyle w:val="ListBullet"/>
      </w:pPr>
      <w:r>
        <w:t>WhatsApp AI chatbot for business</w:t>
      </w:r>
    </w:p>
    <w:p>
      <w:pPr>
        <w:pStyle w:val="Heading2"/>
      </w:pPr>
      <w:r>
        <w:t>Global + Nigeria SEO</w:t>
      </w:r>
    </w:p>
    <w:p>
      <w:r>
        <w:rPr>
          <w:b w:val="0"/>
          <w:i w:val="0"/>
        </w:rPr>
        <w:t>The solution pages should be globally positioned. Do not put 'Nigeria' in every page title. Instead, establish ERIN as 'Based in Lagos, Nigeria. Working globally.' across the site.</w:t>
      </w:r>
    </w:p>
    <w:p>
      <w:r>
        <w:rPr>
          <w:b w:val="0"/>
          <w:i w:val="0"/>
        </w:rPr>
        <w:t>Create separate location-focused landing pages only when there is enough useful, original content to justify them. Examples could include /ai-engineer-nigeria, /ai-automation-nigeria and /ai-engineer-lagos. These should not be duplicated versions of the solution pages.</w:t>
      </w:r>
    </w:p>
    <w:p>
      <w:pPr>
        <w:pStyle w:val="Heading2"/>
      </w:pPr>
      <w:r>
        <w:t>Conversion Rules</w:t>
      </w:r>
    </w:p>
    <w:p>
      <w:pPr>
        <w:pStyle w:val="ListBullet"/>
      </w:pPr>
      <w:r>
        <w:t>Every solution page must have a clear CTA above the fold and at the bottom.</w:t>
      </w:r>
    </w:p>
    <w:p>
      <w:pPr>
        <w:pStyle w:val="ListBullet"/>
      </w:pPr>
      <w:r>
        <w:t>CTA language should invite a business conversation, not imply instant checkout.</w:t>
      </w:r>
    </w:p>
    <w:p>
      <w:pPr>
        <w:pStyle w:val="ListBullet"/>
      </w:pPr>
      <w:r>
        <w:t>The enquiry form should ask what the organisation is trying to achieve, current workflow, existing tools, expected users and preferred contact details.</w:t>
      </w:r>
    </w:p>
    <w:p>
      <w:pPr>
        <w:pStyle w:val="ListBullet"/>
      </w:pPr>
      <w:r>
        <w:t>Allow visitors to select the solution they are enquiring about automatically from the CTA.</w:t>
      </w:r>
    </w:p>
    <w:p>
      <w:pPr>
        <w:pStyle w:val="ListBullet"/>
      </w:pPr>
      <w:r>
        <w:t>Include a 'Something else?' option so custom enquiries are not blocked.</w:t>
      </w:r>
    </w:p>
    <w:p>
      <w:pPr>
        <w:pStyle w:val="Heading2"/>
      </w:pPr>
      <w:r>
        <w:t>Important Content Guardrails</w:t>
      </w:r>
    </w:p>
    <w:p>
      <w:pPr>
        <w:pStyle w:val="ListBullet"/>
      </w:pPr>
      <w:r>
        <w:t>Do not claim a solution has been deployed for a client unless it has actually been deployed.</w:t>
      </w:r>
    </w:p>
    <w:p>
      <w:pPr>
        <w:pStyle w:val="ListBullet"/>
      </w:pPr>
      <w:r>
        <w:t>Separate 'built', 'prototyped', 'available to build' and 'concept' clearly.</w:t>
      </w:r>
    </w:p>
    <w:p>
      <w:pPr>
        <w:pStyle w:val="ListBullet"/>
      </w:pPr>
      <w:r>
        <w:t>Do not fabricate ROI numbers or performance claims.</w:t>
      </w:r>
    </w:p>
    <w:p>
      <w:pPr>
        <w:pStyle w:val="ListBullet"/>
      </w:pPr>
      <w:r>
        <w:t>Do not imply that AI replaces professional judgement in legal, healthcare, finance or other high-stakes contexts.</w:t>
      </w:r>
    </w:p>
    <w:p>
      <w:pPr>
        <w:pStyle w:val="ListBullet"/>
      </w:pPr>
      <w:r>
        <w:t>Use human approval and escalation language for sensitive workflows.</w:t>
      </w:r>
    </w:p>
    <w:p>
      <w:pPr>
        <w:pStyle w:val="ListBullet"/>
      </w:pPr>
      <w:r>
        <w:t>Keep the copy practical, specific and commercially understandable.</w:t>
      </w:r>
    </w:p>
    <w:p>
      <w:pPr>
        <w:pStyle w:val="ListBullet"/>
      </w:pPr>
      <w:r>
        <w:t>Use British English.</w:t>
      </w:r>
    </w:p>
    <w:p>
      <w:pPr>
        <w:pStyle w:val="ListBullet"/>
      </w:pPr>
      <w:r>
        <w:t>Never start a sentence with 'And'.</w:t>
      </w:r>
    </w:p>
    <w:p>
      <w:pPr>
        <w:pStyle w:val="ListBullet"/>
      </w:pPr>
      <w:r>
        <w:t>Avoid em dashes and en dashes throughout the website.</w:t>
      </w:r>
    </w:p>
    <w:p>
      <w:pPr>
        <w:pStyle w:val="Heading2"/>
      </w:pPr>
      <w:r>
        <w:t>Recommended CTA Variations</w:t>
      </w:r>
    </w:p>
    <w:p>
      <w:pPr>
        <w:pStyle w:val="ListBullet"/>
      </w:pPr>
      <w:r>
        <w:t>Build This for My Business</w:t>
      </w:r>
    </w:p>
    <w:p>
      <w:pPr>
        <w:pStyle w:val="ListBullet"/>
      </w:pPr>
      <w:r>
        <w:t>Discuss This Solution</w:t>
      </w:r>
    </w:p>
    <w:p>
      <w:pPr>
        <w:pStyle w:val="ListBullet"/>
      </w:pPr>
      <w:r>
        <w:t>See How This Could Work for Us</w:t>
      </w:r>
    </w:p>
    <w:p>
      <w:pPr>
        <w:pStyle w:val="ListBullet"/>
      </w:pPr>
      <w:r>
        <w:t>Talk About My Workflow</w:t>
      </w:r>
    </w:p>
    <w:p>
      <w:pPr>
        <w:pStyle w:val="ListBullet"/>
      </w:pPr>
      <w:r>
        <w:t>Build a Custom Version</w:t>
      </w:r>
    </w:p>
    <w:p>
      <w:pPr>
        <w:pStyle w:val="ListBullet"/>
      </w:pPr>
      <w:r>
        <w:t>I Have a Different Problem</w:t>
      </w:r>
    </w:p>
    <w:p>
      <w:pPr>
        <w:pStyle w:val="Heading1"/>
      </w:pPr>
      <w:r>
        <w:t>Final Commercial Principle</w:t>
      </w:r>
    </w:p>
    <w:p>
      <w:r>
        <w:rPr>
          <w:b w:val="0"/>
          <w:i w:val="0"/>
        </w:rPr>
        <w:t>The AI Solutions section should answer five questions before asking a visitor to contact ERIN:</w:t>
      </w:r>
    </w:p>
    <w:p>
      <w:pPr>
        <w:pStyle w:val="ListNumber"/>
      </w:pPr>
      <w:r>
        <w:t>What problem does this solve?</w:t>
      </w:r>
    </w:p>
    <w:p>
      <w:pPr>
        <w:pStyle w:val="ListNumber"/>
      </w:pPr>
      <w:r>
        <w:t>What does the system actually do?</w:t>
      </w:r>
    </w:p>
    <w:p>
      <w:pPr>
        <w:pStyle w:val="ListNumber"/>
      </w:pPr>
      <w:r>
        <w:t>How does it work?</w:t>
      </w:r>
    </w:p>
    <w:p>
      <w:pPr>
        <w:pStyle w:val="ListNumber"/>
      </w:pPr>
      <w:r>
        <w:t>How would it fit into my organisation?</w:t>
      </w:r>
    </w:p>
    <w:p>
      <w:pPr>
        <w:pStyle w:val="ListNumber"/>
      </w:pPr>
      <w:r>
        <w:t>What would my organisation gain from having it?</w:t>
      </w:r>
    </w:p>
    <w:p>
      <w:r>
        <w:rPr>
          <w:b w:val="0"/>
          <w:i w:val="0"/>
        </w:rPr>
        <w:t>The visitor should then have a simple next step: start a conversation about building the solution around their organisation.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