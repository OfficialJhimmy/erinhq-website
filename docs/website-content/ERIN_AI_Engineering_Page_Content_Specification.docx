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ERIN AI ENGINEERING</w:t>
      </w:r>
    </w:p>
    <w:p>
      <w:pPr>
        <w:jc w:val="center"/>
      </w:pPr>
      <w:r>
        <w:rPr>
          <w:b/>
          <w:sz w:val="36"/>
        </w:rPr>
        <w:t>Website Content &amp; UX Specification</w:t>
      </w:r>
    </w:p>
    <w:p>
      <w:pPr>
        <w:jc w:val="center"/>
      </w:pPr>
      <w:r>
        <w:rPr>
          <w:i/>
        </w:rPr>
        <w:t>Content specification for Claude Code implementation</w:t>
      </w:r>
    </w:p>
    <w:p>
      <w:pPr>
        <w:pStyle w:val="Heading1"/>
      </w:pPr>
      <w:r>
        <w:t>1. Purpose of the AI Engineering Page</w:t>
      </w:r>
    </w:p>
    <w:p>
      <w:r>
        <w:rPr>
          <w:b w:val="0"/>
          <w:i w:val="0"/>
        </w:rPr>
        <w:t>The AI Engineering page is the technical authority page for the ERIN brand. It should establish that ERIN does not simply experiment with AI models or build thin interfaces around APIs. The work combines AI, software engineering, cloud infrastructure, product thinking and production architecture.</w:t>
      </w:r>
    </w:p>
    <w:p>
      <w:r>
        <w:rPr>
          <w:b w:val="0"/>
          <w:i w:val="0"/>
        </w:rPr>
        <w:t>The page should sit between the commercial AI Solutions catalogue and the detailed Projects portfolio. AI Solutions answers 'What can you build for my organisation?'. Projects answers 'What have you built?'. AI Engineering answers 'How do you actually engineer these systems?'</w:t>
      </w:r>
    </w:p>
    <w:p>
      <w:pPr>
        <w:pStyle w:val="Heading1"/>
      </w:pPr>
      <w:r>
        <w:t>2. Primary Positioning</w:t>
      </w:r>
    </w:p>
    <w:p>
      <w:r>
        <w:rPr>
          <w:b/>
          <w:i w:val="0"/>
        </w:rPr>
        <w:t>Primary identity:</w:t>
      </w:r>
    </w:p>
    <w:p>
      <w:r>
        <w:rPr>
          <w:b w:val="0"/>
          <w:i w:val="0"/>
        </w:rPr>
        <w:t>AI Engineer &amp; AI Systems Architect</w:t>
      </w:r>
    </w:p>
    <w:p>
      <w:r>
        <w:rPr>
          <w:b/>
          <w:i w:val="0"/>
        </w:rPr>
        <w:t>Supporting statement:</w:t>
      </w:r>
    </w:p>
    <w:p>
      <w:r>
        <w:rPr>
          <w:b w:val="0"/>
          <w:i w:val="0"/>
        </w:rPr>
        <w:t>I design and build intelligent systems that combine AI models, software, data, infrastructure and business workflows.</w:t>
      </w:r>
    </w:p>
    <w:p>
      <w:r>
        <w:rPr>
          <w:b/>
          <w:i w:val="0"/>
        </w:rPr>
        <w:t>Global positioning:</w:t>
      </w:r>
    </w:p>
    <w:p>
      <w:r>
        <w:rPr>
          <w:b w:val="0"/>
          <w:i w:val="0"/>
        </w:rPr>
        <w:t>Based in Lagos, Nigeria. Working with startups, businesses and organisations globally.</w:t>
      </w:r>
    </w:p>
    <w:p>
      <w:pPr>
        <w:pStyle w:val="Heading1"/>
      </w:pPr>
      <w:r>
        <w:t>3. Page Goals</w:t>
      </w:r>
    </w:p>
    <w:p>
      <w:pPr>
        <w:pStyle w:val="ListNumber"/>
      </w:pPr>
      <w:r>
        <w:t>Establish strong technical credibility around AI engineering.</w:t>
      </w:r>
    </w:p>
    <w:p>
      <w:pPr>
        <w:pStyle w:val="ListNumber"/>
      </w:pPr>
      <w:r>
        <w:t>Explain the scope of ERIN's AI engineering work without drowning visitors in jargon.</w:t>
      </w:r>
    </w:p>
    <w:p>
      <w:pPr>
        <w:pStyle w:val="ListNumber"/>
      </w:pPr>
      <w:r>
        <w:t>Show that AI is engineered as a complete system, not treated as a standalone model.</w:t>
      </w:r>
    </w:p>
    <w:p>
      <w:pPr>
        <w:pStyle w:val="ListNumber"/>
      </w:pPr>
      <w:r>
        <w:t>Explain the major technical capabilities clearly.</w:t>
      </w:r>
    </w:p>
    <w:p>
      <w:pPr>
        <w:pStyle w:val="ListNumber"/>
      </w:pPr>
      <w:r>
        <w:t>Show the relationship between AI models, agents, data, software, infrastructure and human workflows.</w:t>
      </w:r>
    </w:p>
    <w:p>
      <w:pPr>
        <w:pStyle w:val="ListNumber"/>
      </w:pPr>
      <w:r>
        <w:t>Give technical decision-makers enough information to understand the depth of the work.</w:t>
      </w:r>
    </w:p>
    <w:p>
      <w:pPr>
        <w:pStyle w:val="ListNumber"/>
      </w:pPr>
      <w:r>
        <w:t>Give non-technical business leaders enough context to understand why the engineering matters.</w:t>
      </w:r>
    </w:p>
    <w:p>
      <w:pPr>
        <w:pStyle w:val="ListNumber"/>
      </w:pPr>
      <w:r>
        <w:t>Drive qualified visitors toward AI Solutions, Projects and Work With Me.</w:t>
      </w:r>
    </w:p>
    <w:p>
      <w:pPr>
        <w:pStyle w:val="Heading1"/>
      </w:pPr>
      <w:r>
        <w:t>4. SEO Metadata</w:t>
      </w:r>
    </w:p>
    <w:p>
      <w:r>
        <w:rPr>
          <w:b/>
          <w:i w:val="0"/>
        </w:rPr>
        <w:t>Suggested title:</w:t>
      </w:r>
    </w:p>
    <w:p>
      <w:r>
        <w:rPr>
          <w:b w:val="0"/>
          <w:i w:val="0"/>
        </w:rPr>
        <w:t>AI Engineering &amp; AI Systems Architecture | ERIN</w:t>
      </w:r>
    </w:p>
    <w:p>
      <w:r>
        <w:rPr>
          <w:b/>
          <w:i w:val="0"/>
        </w:rPr>
        <w:t>Alternative title for stronger location intent:</w:t>
      </w:r>
    </w:p>
    <w:p>
      <w:r>
        <w:rPr>
          <w:b w:val="0"/>
          <w:i w:val="0"/>
        </w:rPr>
        <w:t>AI Engineer &amp; AI Systems Architect | Nigeria &amp; Global</w:t>
      </w:r>
    </w:p>
    <w:p>
      <w:r>
        <w:rPr>
          <w:b/>
          <w:i w:val="0"/>
        </w:rPr>
        <w:t>Suggested meta description:</w:t>
      </w:r>
    </w:p>
    <w:p>
      <w:r>
        <w:rPr>
          <w:b w:val="0"/>
          <w:i w:val="0"/>
        </w:rPr>
        <w:t>AI engineering for businesses and organisations. ERIN designs and builds AI agents, RAG systems, automation, multi-agent platforms, AI products and production-ready AI infrastructure.</w:t>
      </w:r>
    </w:p>
    <w:p>
      <w:r>
        <w:rPr>
          <w:b/>
          <w:i w:val="0"/>
        </w:rPr>
        <w:t>URL:</w:t>
      </w:r>
    </w:p>
    <w:p>
      <w:r>
        <w:rPr>
          <w:b w:val="0"/>
          <w:i w:val="0"/>
        </w:rPr>
        <w:t>https://erinhq.com/ai-engineering</w:t>
      </w:r>
    </w:p>
    <w:p>
      <w:pPr>
        <w:pStyle w:val="Heading1"/>
      </w:pPr>
      <w:r>
        <w:t>5. Page Navigation Context</w:t>
      </w:r>
    </w:p>
    <w:p>
      <w:r>
        <w:rPr>
          <w:b w:val="0"/>
          <w:i w:val="0"/>
        </w:rPr>
        <w:t>The page should be accessible from the primary navigation as:</w:t>
      </w:r>
    </w:p>
    <w:p>
      <w:r>
        <w:rPr>
          <w:b w:val="0"/>
          <w:i w:val="0"/>
        </w:rPr>
        <w:t>AI Engineering</w:t>
      </w:r>
    </w:p>
    <w:p>
      <w:r>
        <w:rPr>
          <w:b w:val="0"/>
          <w:i w:val="0"/>
        </w:rPr>
        <w:t>Related links within the page:</w:t>
      </w:r>
    </w:p>
    <w:p>
      <w:pPr>
        <w:pStyle w:val="ListBullet"/>
      </w:pPr>
      <w:r>
        <w:t>AI Solutions → /ai-solutions</w:t>
      </w:r>
    </w:p>
    <w:p>
      <w:pPr>
        <w:pStyle w:val="ListBullet"/>
      </w:pPr>
      <w:r>
        <w:t>Projects → /projects</w:t>
      </w:r>
    </w:p>
    <w:p>
      <w:pPr>
        <w:pStyle w:val="ListBullet"/>
      </w:pPr>
      <w:r>
        <w:t>Software Engineering → /software-engineering</w:t>
      </w:r>
    </w:p>
    <w:p>
      <w:pPr>
        <w:pStyle w:val="ListBullet"/>
      </w:pPr>
      <w:r>
        <w:t>Writing → /writing</w:t>
      </w:r>
    </w:p>
    <w:p>
      <w:pPr>
        <w:pStyle w:val="ListBullet"/>
      </w:pPr>
      <w:r>
        <w:t>Work With Me → /work-with-me</w:t>
      </w:r>
    </w:p>
    <w:p>
      <w:pPr>
        <w:pStyle w:val="Heading1"/>
      </w:pPr>
      <w:r>
        <w:t>6. Hero Section</w:t>
      </w:r>
    </w:p>
    <w:p>
      <w:r>
        <w:rPr>
          <w:b/>
          <w:i w:val="0"/>
        </w:rPr>
        <w:t>Eyebrow:</w:t>
      </w:r>
    </w:p>
    <w:p>
      <w:r>
        <w:rPr>
          <w:b w:val="0"/>
          <w:i w:val="0"/>
        </w:rPr>
        <w:t>AI ENGINEERING</w:t>
      </w:r>
    </w:p>
    <w:p>
      <w:r>
        <w:rPr>
          <w:b/>
          <w:i w:val="0"/>
        </w:rPr>
        <w:t>H1:</w:t>
      </w:r>
    </w:p>
    <w:p>
      <w:r>
        <w:rPr>
          <w:b w:val="0"/>
          <w:i w:val="0"/>
        </w:rPr>
        <w:t>Engineering the systems around AI.</w:t>
      </w:r>
    </w:p>
    <w:p>
      <w:r>
        <w:rPr>
          <w:b/>
          <w:i w:val="0"/>
        </w:rPr>
        <w:t>Supporting copy:</w:t>
      </w:r>
    </w:p>
    <w:p>
      <w:r>
        <w:rPr>
          <w:b w:val="0"/>
          <w:i w:val="0"/>
        </w:rPr>
        <w:t>AI products need more than a model. They need reliable software, useful data, strong architecture, secure infrastructure, clear workflows and a way to measure whether the system is actually working. I design and build those systems end to end.</w:t>
      </w:r>
    </w:p>
    <w:p>
      <w:r>
        <w:rPr>
          <w:b/>
          <w:i w:val="0"/>
        </w:rPr>
        <w:t>Primary CTA:</w:t>
      </w:r>
    </w:p>
    <w:p>
      <w:r>
        <w:rPr>
          <w:b w:val="0"/>
          <w:i w:val="0"/>
        </w:rPr>
        <w:t>Explore AI Solutions</w:t>
      </w:r>
    </w:p>
    <w:p>
      <w:r>
        <w:rPr>
          <w:b/>
          <w:i w:val="0"/>
        </w:rPr>
        <w:t>Secondary CTA:</w:t>
      </w:r>
    </w:p>
    <w:p>
      <w:r>
        <w:rPr>
          <w:b w:val="0"/>
          <w:i w:val="0"/>
        </w:rPr>
        <w:t>View AI Projects</w:t>
      </w:r>
    </w:p>
    <w:p>
      <w:r>
        <w:rPr>
          <w:b/>
          <w:i w:val="0"/>
        </w:rPr>
        <w:t>Supporting line:</w:t>
      </w:r>
    </w:p>
    <w:p>
      <w:r>
        <w:rPr>
          <w:b w:val="0"/>
          <w:i w:val="0"/>
        </w:rPr>
        <w:t>AI Agents · RAG · AI Automation · Multi-Agent Systems · AI Products · AI Systems Architecture</w:t>
      </w:r>
    </w:p>
    <w:p>
      <w:pPr>
        <w:pStyle w:val="Heading1"/>
      </w:pPr>
      <w:r>
        <w:t>7. Hero Visual Direction</w:t>
      </w:r>
    </w:p>
    <w:p>
      <w:r>
        <w:rPr>
          <w:b w:val="0"/>
          <w:i w:val="0"/>
        </w:rPr>
        <w:t>The hero visual should explain AI as a system.</w:t>
      </w:r>
    </w:p>
    <w:p>
      <w:r>
        <w:rPr>
          <w:b w:val="0"/>
          <w:i w:val="0"/>
        </w:rPr>
        <w:t>Recommended visual:</w:t>
      </w:r>
    </w:p>
    <w:p>
      <w:pPr>
        <w:pStyle w:val="ListBullet"/>
      </w:pPr>
      <w:r>
        <w:t>A central AI or orchestration layer connected to models, knowledge, tools, databases, APIs, users and business systems.</w:t>
      </w:r>
    </w:p>
    <w:p>
      <w:pPr>
        <w:pStyle w:val="ListBullet"/>
      </w:pPr>
      <w:r>
        <w:t>Show the AI model as one component rather than the entire product.</w:t>
      </w:r>
    </w:p>
    <w:p>
      <w:pPr>
        <w:pStyle w:val="ListBullet"/>
      </w:pPr>
      <w:r>
        <w:t>Use subtle motion to demonstrate information flowing through the system.</w:t>
      </w:r>
    </w:p>
    <w:p>
      <w:pPr>
        <w:pStyle w:val="ListBullet"/>
      </w:pPr>
      <w:r>
        <w:t>Include labels such as Agent, Model, Knowledge, Tools, API, Database, Business Workflow and Human Review.</w:t>
      </w:r>
    </w:p>
    <w:p>
      <w:pPr>
        <w:pStyle w:val="ListBullet"/>
      </w:pPr>
      <w:r>
        <w:t>Avoid humanoid robots, glowing brains, generic circuit-board imagery and stock AI artwork.</w:t>
      </w:r>
    </w:p>
    <w:p>
      <w:pPr>
        <w:pStyle w:val="ListBullet"/>
      </w:pPr>
      <w:r>
        <w:t>Keep the visual lightweight and performant.</w:t>
      </w:r>
    </w:p>
    <w:p>
      <w:pPr>
        <w:pStyle w:val="Heading1"/>
      </w:pPr>
      <w:r>
        <w:t>8. The Core Message</w:t>
      </w:r>
    </w:p>
    <w:p>
      <w:r>
        <w:rPr>
          <w:b/>
          <w:i w:val="0"/>
        </w:rPr>
        <w:t>Section label:</w:t>
      </w:r>
    </w:p>
    <w:p>
      <w:r>
        <w:rPr>
          <w:b w:val="0"/>
          <w:i w:val="0"/>
        </w:rPr>
        <w:t>THE ENGINEERING MINDSET</w:t>
      </w:r>
    </w:p>
    <w:p>
      <w:r>
        <w:rPr>
          <w:b/>
          <w:i w:val="0"/>
        </w:rPr>
        <w:t>H2:</w:t>
      </w:r>
    </w:p>
    <w:p>
      <w:r>
        <w:rPr>
          <w:b w:val="0"/>
          <w:i w:val="0"/>
        </w:rPr>
        <w:t>An AI model is only one part of the system.</w:t>
      </w:r>
    </w:p>
    <w:p>
      <w:r>
        <w:rPr>
          <w:b/>
          <w:i w:val="0"/>
        </w:rPr>
        <w:t>Body copy:</w:t>
      </w:r>
    </w:p>
    <w:p>
      <w:r>
        <w:rPr>
          <w:b w:val="0"/>
          <w:i w:val="0"/>
        </w:rPr>
        <w:t>A production AI system sits inside a larger engineering environment. It needs access to the right information, the right tools, the right business rules and the right users. It also needs safeguards, evaluation, monitoring and a clear path for humans to intervene.</w:t>
      </w:r>
    </w:p>
    <w:p>
      <w:r>
        <w:rPr>
          <w:b w:val="0"/>
          <w:i w:val="0"/>
        </w:rPr>
        <w:t>Supporting visual:</w:t>
      </w:r>
    </w:p>
    <w:p>
      <w:r>
        <w:rPr>
          <w:b w:val="0"/>
          <w:i w:val="0"/>
        </w:rPr>
        <w:t>Model → Context → Tools → Application → Business Workflow → Human Review → Evaluation</w:t>
      </w:r>
    </w:p>
    <w:p>
      <w:pPr>
        <w:pStyle w:val="Heading1"/>
      </w:pPr>
      <w:r>
        <w:t>9. AI Engineering Capabilities</w:t>
      </w:r>
    </w:p>
    <w:p>
      <w:r>
        <w:rPr>
          <w:b w:val="0"/>
          <w:i w:val="0"/>
        </w:rPr>
        <w:t>This is the main capability section. Each capability should be presented as a card with a concise explanation and a 'Learn More' or relevant project link.</w:t>
      </w:r>
    </w:p>
    <w:p>
      <w:pPr>
        <w:pStyle w:val="Heading2"/>
      </w:pPr>
      <w:r>
        <w:t>AI Agents</w:t>
      </w:r>
    </w:p>
    <w:p>
      <w:r>
        <w:rPr>
          <w:b w:val="0"/>
          <w:i w:val="0"/>
        </w:rPr>
        <w:t>Designing agents that can reason through defined tasks, use tools, retrieve information, make controlled decisions and execute multi-step workflows.</w:t>
      </w:r>
    </w:p>
    <w:p>
      <w:r>
        <w:rPr>
          <w:b/>
          <w:i w:val="0"/>
        </w:rPr>
        <w:t>Typical engineering areas:</w:t>
      </w:r>
    </w:p>
    <w:p>
      <w:r>
        <w:rPr>
          <w:b w:val="0"/>
          <w:i w:val="0"/>
        </w:rPr>
        <w:t>Agent orchestration, tool calling, task planning, memory where appropriate, structured outputs, human escalation.</w:t>
      </w:r>
    </w:p>
    <w:p>
      <w:pPr>
        <w:pStyle w:val="Heading2"/>
      </w:pPr>
      <w:r>
        <w:t>RAG &amp; Knowledge Systems</w:t>
      </w:r>
    </w:p>
    <w:p>
      <w:r>
        <w:rPr>
          <w:b w:val="0"/>
          <w:i w:val="0"/>
        </w:rPr>
        <w:t>Building systems that allow AI applications to retrieve relevant information from approved company knowledge before generating responses.</w:t>
      </w:r>
    </w:p>
    <w:p>
      <w:r>
        <w:rPr>
          <w:b/>
          <w:i w:val="0"/>
        </w:rPr>
        <w:t>Typical engineering areas:</w:t>
      </w:r>
    </w:p>
    <w:p>
      <w:r>
        <w:rPr>
          <w:b w:val="0"/>
          <w:i w:val="0"/>
        </w:rPr>
        <w:t>Document ingestion, chunking, embeddings, vector search, metadata filtering, retrieval pipelines, citations and evaluation.</w:t>
      </w:r>
    </w:p>
    <w:p>
      <w:pPr>
        <w:pStyle w:val="Heading2"/>
      </w:pPr>
      <w:r>
        <w:t>AI Automation</w:t>
      </w:r>
    </w:p>
    <w:p>
      <w:r>
        <w:rPr>
          <w:b w:val="0"/>
          <w:i w:val="0"/>
        </w:rPr>
        <w:t>Connecting AI capabilities to business workflows so repetitive work can be handled automatically while keeping people involved where necessary.</w:t>
      </w:r>
    </w:p>
    <w:p>
      <w:r>
        <w:rPr>
          <w:b/>
          <w:i w:val="0"/>
        </w:rPr>
        <w:t>Typical engineering areas:</w:t>
      </w:r>
    </w:p>
    <w:p>
      <w:r>
        <w:rPr>
          <w:b w:val="0"/>
          <w:i w:val="0"/>
        </w:rPr>
        <w:t>Triggers, workflows, business rules, APIs, notifications, approvals and integrations.</w:t>
      </w:r>
    </w:p>
    <w:p>
      <w:pPr>
        <w:pStyle w:val="Heading2"/>
      </w:pPr>
      <w:r>
        <w:t>Multi-Agent Systems</w:t>
      </w:r>
    </w:p>
    <w:p>
      <w:r>
        <w:rPr>
          <w:b w:val="0"/>
          <w:i w:val="0"/>
        </w:rPr>
        <w:t>Designing specialised agents or workflows that divide complex research or operational tasks into manageable components.</w:t>
      </w:r>
    </w:p>
    <w:p>
      <w:r>
        <w:rPr>
          <w:b/>
          <w:i w:val="0"/>
        </w:rPr>
        <w:t>Typical engineering areas:</w:t>
      </w:r>
    </w:p>
    <w:p>
      <w:r>
        <w:rPr>
          <w:b w:val="0"/>
          <w:i w:val="0"/>
        </w:rPr>
        <w:t>Agent coordination, specialised roles, task delegation, synthesis and controlled execution.</w:t>
      </w:r>
    </w:p>
    <w:p>
      <w:pPr>
        <w:pStyle w:val="Heading2"/>
      </w:pPr>
      <w:r>
        <w:t>AI Product Development</w:t>
      </w:r>
    </w:p>
    <w:p>
      <w:r>
        <w:rPr>
          <w:b w:val="0"/>
          <w:i w:val="0"/>
        </w:rPr>
        <w:t>Building AI-powered products from concept and prototype through production software.</w:t>
      </w:r>
    </w:p>
    <w:p>
      <w:r>
        <w:rPr>
          <w:b/>
          <w:i w:val="0"/>
        </w:rPr>
        <w:t>Typical engineering areas:</w:t>
      </w:r>
    </w:p>
    <w:p>
      <w:r>
        <w:rPr>
          <w:b w:val="0"/>
          <w:i w:val="0"/>
        </w:rPr>
        <w:t>Product architecture, UX, APIs, model integration, data systems, evaluation and deployment.</w:t>
      </w:r>
    </w:p>
    <w:p>
      <w:pPr>
        <w:pStyle w:val="Heading2"/>
      </w:pPr>
      <w:r>
        <w:t>LLM Applications</w:t>
      </w:r>
    </w:p>
    <w:p>
      <w:r>
        <w:rPr>
          <w:b w:val="0"/>
          <w:i w:val="0"/>
        </w:rPr>
        <w:t>Engineering reliable applications around large language models rather than relying on raw model output.</w:t>
      </w:r>
    </w:p>
    <w:p>
      <w:r>
        <w:rPr>
          <w:b/>
          <w:i w:val="0"/>
        </w:rPr>
        <w:t>Typical engineering areas:</w:t>
      </w:r>
    </w:p>
    <w:p>
      <w:r>
        <w:rPr>
          <w:b w:val="0"/>
          <w:i w:val="0"/>
        </w:rPr>
        <w:t>Prompt and context design, structured generation, tool use, guardrails, evaluation and application integration.</w:t>
      </w:r>
    </w:p>
    <w:p>
      <w:pPr>
        <w:pStyle w:val="Heading2"/>
      </w:pPr>
      <w:r>
        <w:t>AI Systems Architecture</w:t>
      </w:r>
    </w:p>
    <w:p>
      <w:r>
        <w:rPr>
          <w:b w:val="0"/>
          <w:i w:val="0"/>
        </w:rPr>
        <w:t>Designing the architecture that connects models, data, software, infrastructure and people into a reliable system.</w:t>
      </w:r>
    </w:p>
    <w:p>
      <w:r>
        <w:rPr>
          <w:b/>
          <w:i w:val="0"/>
        </w:rPr>
        <w:t>Typical engineering areas:</w:t>
      </w:r>
    </w:p>
    <w:p>
      <w:r>
        <w:rPr>
          <w:b w:val="0"/>
          <w:i w:val="0"/>
        </w:rPr>
        <w:t>System design, data flows, APIs, security, scalability, observability and deployment strategy.</w:t>
      </w:r>
    </w:p>
    <w:p>
      <w:pPr>
        <w:pStyle w:val="Heading2"/>
      </w:pPr>
      <w:r>
        <w:t>AI Evaluation &amp; Monitoring</w:t>
      </w:r>
    </w:p>
    <w:p>
      <w:r>
        <w:rPr>
          <w:b w:val="0"/>
          <w:i w:val="0"/>
        </w:rPr>
        <w:t>Measuring whether an AI system is producing useful, safe and reliable outputs over time.</w:t>
      </w:r>
    </w:p>
    <w:p>
      <w:r>
        <w:rPr>
          <w:b/>
          <w:i w:val="0"/>
        </w:rPr>
        <w:t>Typical engineering areas:</w:t>
      </w:r>
    </w:p>
    <w:p>
      <w:r>
        <w:rPr>
          <w:b w:val="0"/>
          <w:i w:val="0"/>
        </w:rPr>
        <w:t>Test datasets, evaluation criteria, human review, tracing, quality monitoring and iterative improvement.</w:t>
      </w:r>
    </w:p>
    <w:p>
      <w:pPr>
        <w:pStyle w:val="Heading1"/>
      </w:pPr>
      <w:r>
        <w:t>10. What AI Engineering Looks Like in Practice</w:t>
      </w:r>
    </w:p>
    <w:p>
      <w:r>
        <w:rPr>
          <w:b/>
          <w:i w:val="0"/>
        </w:rPr>
        <w:t>H2:</w:t>
      </w:r>
    </w:p>
    <w:p>
      <w:r>
        <w:rPr>
          <w:b w:val="0"/>
          <w:i w:val="0"/>
        </w:rPr>
        <w:t>From model to working business system.</w:t>
      </w:r>
    </w:p>
    <w:p>
      <w:r>
        <w:rPr>
          <w:b/>
          <w:i w:val="0"/>
        </w:rPr>
        <w:t>Intro:</w:t>
      </w:r>
    </w:p>
    <w:p>
      <w:r>
        <w:rPr>
          <w:b w:val="0"/>
          <w:i w:val="0"/>
        </w:rPr>
        <w:t>A typical AI system may connect several layers. The exact architecture changes depending on the business problem, data, users and operational requirements.</w:t>
      </w:r>
    </w:p>
    <w:p>
      <w:pPr>
        <w:pStyle w:val="ListNumber"/>
      </w:pPr>
      <w:r>
        <w:t>User or business event — A person, message, document, transaction or system event starts the workflow.</w:t>
      </w:r>
    </w:p>
    <w:p>
      <w:pPr>
        <w:pStyle w:val="ListNumber"/>
      </w:pPr>
      <w:r>
        <w:t>Application layer — The product or interface captures the request and controls the user experience.</w:t>
      </w:r>
    </w:p>
    <w:p>
      <w:pPr>
        <w:pStyle w:val="ListNumber"/>
      </w:pPr>
      <w:r>
        <w:t>Orchestration — The system decides what AI task, workflow or tool should run.</w:t>
      </w:r>
    </w:p>
    <w:p>
      <w:pPr>
        <w:pStyle w:val="ListNumber"/>
      </w:pPr>
      <w:r>
        <w:t>Knowledge and data — The system retrieves the information required for the task.</w:t>
      </w:r>
    </w:p>
    <w:p>
      <w:pPr>
        <w:pStyle w:val="ListNumber"/>
      </w:pPr>
      <w:r>
        <w:t>Model layer — One or more AI models process the request within the defined context.</w:t>
      </w:r>
    </w:p>
    <w:p>
      <w:pPr>
        <w:pStyle w:val="ListNumber"/>
      </w:pPr>
      <w:r>
        <w:t>Tools and integrations — The system can call approved APIs, databases or business tools where required.</w:t>
      </w:r>
    </w:p>
    <w:p>
      <w:pPr>
        <w:pStyle w:val="ListNumber"/>
      </w:pPr>
      <w:r>
        <w:t>Validation and guardrails — Outputs are checked against rules, schemas or evaluation criteria.</w:t>
      </w:r>
    </w:p>
    <w:p>
      <w:pPr>
        <w:pStyle w:val="ListNumber"/>
      </w:pPr>
      <w:r>
        <w:t>Human review — Sensitive, ambiguous or high-impact actions can be routed to people.</w:t>
      </w:r>
    </w:p>
    <w:p>
      <w:pPr>
        <w:pStyle w:val="ListNumber"/>
      </w:pPr>
      <w:r>
        <w:t>Monitoring and evaluation — The system is measured and improved using real usage and evaluation data.</w:t>
      </w:r>
    </w:p>
    <w:p>
      <w:pPr>
        <w:pStyle w:val="Heading1"/>
      </w:pPr>
      <w:r>
        <w:t>11. Architecture Example</w:t>
      </w:r>
    </w:p>
    <w:p>
      <w:r>
        <w:rPr>
          <w:b w:val="0"/>
          <w:i w:val="0"/>
        </w:rPr>
        <w:t>Use this conceptual diagram on the page:</w:t>
      </w:r>
    </w:p>
    <w:p>
      <w:r>
        <w:rPr>
          <w:b w:val="0"/>
          <w:i w:val="0"/>
        </w:rPr>
        <w:t>USER / BUSINESS EVENT</w:t>
      </w:r>
    </w:p>
    <w:p>
      <w:r>
        <w:rPr>
          <w:b w:val="0"/>
          <w:i w:val="0"/>
        </w:rPr>
        <w:t>↓</w:t>
      </w:r>
    </w:p>
    <w:p>
      <w:r>
        <w:rPr>
          <w:b w:val="0"/>
          <w:i w:val="0"/>
        </w:rPr>
        <w:t>APPLICATION</w:t>
      </w:r>
    </w:p>
    <w:p>
      <w:r>
        <w:rPr>
          <w:b w:val="0"/>
          <w:i w:val="0"/>
        </w:rPr>
        <w:t>↓</w:t>
      </w:r>
    </w:p>
    <w:p>
      <w:r>
        <w:rPr>
          <w:b w:val="0"/>
          <w:i w:val="0"/>
        </w:rPr>
        <w:t>AI ORCHESTRATION</w:t>
      </w:r>
    </w:p>
    <w:p>
      <w:r>
        <w:rPr>
          <w:b w:val="0"/>
          <w:i w:val="0"/>
        </w:rPr>
        <w:t>↙                 ↓                 ↘</w:t>
      </w:r>
    </w:p>
    <w:p>
      <w:r>
        <w:rPr>
          <w:b w:val="0"/>
          <w:i w:val="0"/>
        </w:rPr>
        <w:t>KNOWLEDGE        MODEL(S)          TOOLS / APIs</w:t>
      </w:r>
    </w:p>
    <w:p>
      <w:r>
        <w:rPr>
          <w:b w:val="0"/>
          <w:i w:val="0"/>
        </w:rPr>
        <w:t>↘                 ↓                 ↙</w:t>
      </w:r>
    </w:p>
    <w:p>
      <w:r>
        <w:rPr>
          <w:b w:val="0"/>
          <w:i w:val="0"/>
        </w:rPr>
        <w:t>VALIDATION / GUARDRAILS</w:t>
      </w:r>
    </w:p>
    <w:p>
      <w:r>
        <w:rPr>
          <w:b w:val="0"/>
          <w:i w:val="0"/>
        </w:rPr>
        <w:t>↓</w:t>
      </w:r>
    </w:p>
    <w:p>
      <w:r>
        <w:rPr>
          <w:b w:val="0"/>
          <w:i w:val="0"/>
        </w:rPr>
        <w:t>BUSINESS ACTION OR RESPONSE</w:t>
      </w:r>
    </w:p>
    <w:p>
      <w:r>
        <w:rPr>
          <w:b w:val="0"/>
          <w:i w:val="0"/>
        </w:rPr>
        <w:t>↓</w:t>
      </w:r>
    </w:p>
    <w:p>
      <w:r>
        <w:rPr>
          <w:b w:val="0"/>
          <w:i w:val="0"/>
        </w:rPr>
        <w:t>HUMAN REVIEW WHEN REQUIRED</w:t>
      </w:r>
    </w:p>
    <w:p>
      <w:r>
        <w:rPr>
          <w:b w:val="0"/>
          <w:i w:val="0"/>
        </w:rPr>
        <w:t>↓</w:t>
      </w:r>
    </w:p>
    <w:p>
      <w:r>
        <w:rPr>
          <w:b w:val="0"/>
          <w:i w:val="0"/>
        </w:rPr>
        <w:t>MONITORING + EVALUATION</w:t>
      </w:r>
    </w:p>
    <w:p>
      <w:r>
        <w:rPr>
          <w:b w:val="0"/>
          <w:i w:val="0"/>
        </w:rPr>
        <w:t>The visual should be designed as a clean architecture diagram rather than a plain text flowchart.</w:t>
      </w:r>
    </w:p>
    <w:p>
      <w:pPr>
        <w:pStyle w:val="Heading1"/>
      </w:pPr>
      <w:r>
        <w:t>12. Building With the Right Level of AI</w:t>
      </w:r>
    </w:p>
    <w:p>
      <w:r>
        <w:rPr>
          <w:b/>
          <w:i w:val="0"/>
        </w:rPr>
        <w:t>H2:</w:t>
      </w:r>
    </w:p>
    <w:p>
      <w:r>
        <w:rPr>
          <w:b w:val="0"/>
          <w:i w:val="0"/>
        </w:rPr>
        <w:t>Not every problem needs an autonomous agent.</w:t>
      </w:r>
    </w:p>
    <w:p>
      <w:r>
        <w:rPr>
          <w:b/>
          <w:i w:val="0"/>
        </w:rPr>
        <w:t>Body copy:</w:t>
      </w:r>
    </w:p>
    <w:p>
      <w:r>
        <w:rPr>
          <w:b w:val="0"/>
          <w:i w:val="0"/>
        </w:rPr>
        <w:t>Good AI engineering starts with choosing the simplest architecture that can reliably solve the problem. Sometimes that is a straightforward workflow. Sometimes it is a retrieval system. Sometimes an agent is useful. The architecture should follow the problem, not the trend.</w:t>
      </w:r>
    </w:p>
    <w:p>
      <w:r>
        <w:rPr>
          <w:b w:val="0"/>
          <w:i w:val="0"/>
        </w:rPr>
        <w:t>Show three levels:</w:t>
      </w:r>
    </w:p>
    <w:p>
      <w:pPr>
        <w:pStyle w:val="ListBullet"/>
      </w:pPr>
      <w:r>
        <w:t>AI-assisted workflow — AI supports a defined step inside an existing process.</w:t>
      </w:r>
    </w:p>
    <w:p>
      <w:pPr>
        <w:pStyle w:val="ListBullet"/>
      </w:pPr>
      <w:r>
        <w:t>AI-powered workflow — AI handles multiple connected steps with business rules and integrations.</w:t>
      </w:r>
    </w:p>
    <w:p>
      <w:pPr>
        <w:pStyle w:val="ListBullet"/>
      </w:pPr>
      <w:r>
        <w:t>Agentic system — AI can plan, use tools and execute a defined multi-step task within controlled boundaries.</w:t>
      </w:r>
    </w:p>
    <w:p>
      <w:r>
        <w:rPr>
          <w:b/>
          <w:i w:val="0"/>
        </w:rPr>
        <w:t>Closing line:</w:t>
      </w:r>
    </w:p>
    <w:p>
      <w:r>
        <w:rPr>
          <w:b w:val="0"/>
          <w:i w:val="0"/>
        </w:rPr>
        <w:t>The goal is not to make a system look intelligent. The goal is to make the workflow work better.</w:t>
      </w:r>
    </w:p>
    <w:p>
      <w:pPr>
        <w:pStyle w:val="Heading1"/>
      </w:pPr>
      <w:r>
        <w:t>13. Data &amp; Knowledge Layer</w:t>
      </w:r>
    </w:p>
    <w:p>
      <w:r>
        <w:rPr>
          <w:b/>
          <w:i w:val="0"/>
        </w:rPr>
        <w:t>H2:</w:t>
      </w:r>
    </w:p>
    <w:p>
      <w:r>
        <w:rPr>
          <w:b w:val="0"/>
          <w:i w:val="0"/>
        </w:rPr>
        <w:t>AI is only as useful as the context it can work with.</w:t>
      </w:r>
    </w:p>
    <w:p>
      <w:r>
        <w:rPr>
          <w:b/>
          <w:i w:val="0"/>
        </w:rPr>
        <w:t>Body copy:</w:t>
      </w:r>
    </w:p>
    <w:p>
      <w:r>
        <w:rPr>
          <w:b w:val="0"/>
          <w:i w:val="0"/>
        </w:rPr>
        <w:t>For many business systems, the most valuable information is not in the model. It is in the organisation's documents, databases, systems and processes. AI engineering connects those sources to the application in a controlled way.</w:t>
      </w:r>
    </w:p>
    <w:p>
      <w:r>
        <w:rPr>
          <w:b w:val="0"/>
          <w:i w:val="0"/>
        </w:rPr>
        <w:t>Areas:</w:t>
      </w:r>
    </w:p>
    <w:p>
      <w:pPr>
        <w:pStyle w:val="ListBullet"/>
      </w:pPr>
      <w:r>
        <w:t>Document processing</w:t>
      </w:r>
    </w:p>
    <w:p>
      <w:pPr>
        <w:pStyle w:val="ListBullet"/>
      </w:pPr>
      <w:r>
        <w:t>Knowledge bases</w:t>
      </w:r>
    </w:p>
    <w:p>
      <w:pPr>
        <w:pStyle w:val="ListBullet"/>
      </w:pPr>
      <w:r>
        <w:t>Vector search</w:t>
      </w:r>
    </w:p>
    <w:p>
      <w:pPr>
        <w:pStyle w:val="ListBullet"/>
      </w:pPr>
      <w:r>
        <w:t>Embeddings</w:t>
      </w:r>
    </w:p>
    <w:p>
      <w:pPr>
        <w:pStyle w:val="ListBullet"/>
      </w:pPr>
      <w:r>
        <w:t>Metadata and filtering</w:t>
      </w:r>
    </w:p>
    <w:p>
      <w:pPr>
        <w:pStyle w:val="ListBullet"/>
      </w:pPr>
      <w:r>
        <w:t>Structured databases</w:t>
      </w:r>
    </w:p>
    <w:p>
      <w:pPr>
        <w:pStyle w:val="ListBullet"/>
      </w:pPr>
      <w:r>
        <w:t>Internal APIs</w:t>
      </w:r>
    </w:p>
    <w:p>
      <w:pPr>
        <w:pStyle w:val="ListBullet"/>
      </w:pPr>
      <w:r>
        <w:t>Data access controls</w:t>
      </w:r>
    </w:p>
    <w:p>
      <w:pPr>
        <w:pStyle w:val="Heading1"/>
      </w:pPr>
      <w:r>
        <w:t>14. AI Automation</w:t>
      </w:r>
    </w:p>
    <w:p>
      <w:r>
        <w:rPr>
          <w:b/>
          <w:i w:val="0"/>
        </w:rPr>
        <w:t>H2:</w:t>
      </w:r>
    </w:p>
    <w:p>
      <w:r>
        <w:rPr>
          <w:b w:val="0"/>
          <w:i w:val="0"/>
        </w:rPr>
        <w:t>Turn repetitive business workflows into intelligent systems.</w:t>
      </w:r>
    </w:p>
    <w:p>
      <w:r>
        <w:rPr>
          <w:b/>
          <w:i w:val="0"/>
        </w:rPr>
        <w:t>Body copy:</w:t>
      </w:r>
    </w:p>
    <w:p>
      <w:r>
        <w:rPr>
          <w:b w:val="0"/>
          <w:i w:val="0"/>
        </w:rPr>
        <w:t>AI automation combines models with business rules, triggers, APIs and existing software. The result is a workflow that can understand information, make defined decisions and perform approved actions.</w:t>
      </w:r>
    </w:p>
    <w:p>
      <w:r>
        <w:rPr>
          <w:b w:val="0"/>
          <w:i w:val="0"/>
        </w:rPr>
        <w:t>Example workflow:</w:t>
      </w:r>
    </w:p>
    <w:p>
      <w:r>
        <w:rPr>
          <w:b w:val="0"/>
          <w:i w:val="0"/>
        </w:rPr>
        <w:t>Customer enquiry → AI understands intent → CRM lookup → business rule → action → notification → human escalation if needed</w:t>
      </w:r>
    </w:p>
    <w:p>
      <w:r>
        <w:rPr>
          <w:b/>
          <w:i w:val="0"/>
        </w:rPr>
        <w:t>CTA:</w:t>
      </w:r>
    </w:p>
    <w:p>
      <w:r>
        <w:rPr>
          <w:b w:val="0"/>
          <w:i w:val="0"/>
        </w:rPr>
        <w:t>Explore AI Solutions</w:t>
      </w:r>
    </w:p>
    <w:p>
      <w:pPr>
        <w:pStyle w:val="Heading1"/>
      </w:pPr>
      <w:r>
        <w:t>15. Production Engineering</w:t>
      </w:r>
    </w:p>
    <w:p>
      <w:r>
        <w:rPr>
          <w:b/>
          <w:i w:val="0"/>
        </w:rPr>
        <w:t>H2:</w:t>
      </w:r>
    </w:p>
    <w:p>
      <w:r>
        <w:rPr>
          <w:b w:val="0"/>
          <w:i w:val="0"/>
        </w:rPr>
        <w:t>Building for production, not just the demo.</w:t>
      </w:r>
    </w:p>
    <w:p>
      <w:r>
        <w:rPr>
          <w:b/>
          <w:i w:val="0"/>
        </w:rPr>
        <w:t>Body copy:</w:t>
      </w:r>
    </w:p>
    <w:p>
      <w:r>
        <w:rPr>
          <w:b w:val="0"/>
          <w:i w:val="0"/>
        </w:rPr>
        <w:t>A prototype can prove that an AI idea is possible. Production engineering makes it usable, maintainable and measurable.</w:t>
      </w:r>
    </w:p>
    <w:p>
      <w:r>
        <w:rPr>
          <w:b w:val="0"/>
          <w:i w:val="0"/>
        </w:rPr>
        <w:t>Production considerations:</w:t>
      </w:r>
    </w:p>
    <w:p>
      <w:pPr>
        <w:pStyle w:val="ListBullet"/>
      </w:pPr>
      <w:r>
        <w:t>Authentication and authorisation</w:t>
      </w:r>
    </w:p>
    <w:p>
      <w:pPr>
        <w:pStyle w:val="ListBullet"/>
      </w:pPr>
      <w:r>
        <w:t>API design</w:t>
      </w:r>
    </w:p>
    <w:p>
      <w:pPr>
        <w:pStyle w:val="ListBullet"/>
      </w:pPr>
      <w:r>
        <w:t>Data security</w:t>
      </w:r>
    </w:p>
    <w:p>
      <w:pPr>
        <w:pStyle w:val="ListBullet"/>
      </w:pPr>
      <w:r>
        <w:t>Infrastructure</w:t>
      </w:r>
    </w:p>
    <w:p>
      <w:pPr>
        <w:pStyle w:val="ListBullet"/>
      </w:pPr>
      <w:r>
        <w:t>Logging and observability</w:t>
      </w:r>
    </w:p>
    <w:p>
      <w:pPr>
        <w:pStyle w:val="ListBullet"/>
      </w:pPr>
      <w:r>
        <w:t>Error handling</w:t>
      </w:r>
    </w:p>
    <w:p>
      <w:pPr>
        <w:pStyle w:val="ListBullet"/>
      </w:pPr>
      <w:r>
        <w:t>Rate limits and cost controls</w:t>
      </w:r>
    </w:p>
    <w:p>
      <w:pPr>
        <w:pStyle w:val="ListBullet"/>
      </w:pPr>
      <w:r>
        <w:t>Evaluation</w:t>
      </w:r>
    </w:p>
    <w:p>
      <w:pPr>
        <w:pStyle w:val="ListBullet"/>
      </w:pPr>
      <w:r>
        <w:t>Versioning</w:t>
      </w:r>
    </w:p>
    <w:p>
      <w:pPr>
        <w:pStyle w:val="ListBullet"/>
      </w:pPr>
      <w:r>
        <w:t>Deployment and CI/CD</w:t>
      </w:r>
    </w:p>
    <w:p>
      <w:pPr>
        <w:pStyle w:val="ListBullet"/>
      </w:pPr>
      <w:r>
        <w:t>Scalability</w:t>
      </w:r>
    </w:p>
    <w:p>
      <w:pPr>
        <w:pStyle w:val="ListBullet"/>
      </w:pPr>
      <w:r>
        <w:t>Human escalation</w:t>
      </w:r>
    </w:p>
    <w:p>
      <w:r>
        <w:rPr>
          <w:b w:val="0"/>
          <w:i w:val="0"/>
        </w:rPr>
        <w:t>Important content rule: only claim specific production capabilities when they are actually implemented for the relevant project.</w:t>
      </w:r>
    </w:p>
    <w:p>
      <w:pPr>
        <w:pStyle w:val="Heading1"/>
      </w:pPr>
      <w:r>
        <w:t>16. Technology Stack</w:t>
      </w:r>
    </w:p>
    <w:p>
      <w:r>
        <w:rPr>
          <w:b/>
          <w:i w:val="0"/>
        </w:rPr>
        <w:t>H2:</w:t>
      </w:r>
    </w:p>
    <w:p>
      <w:r>
        <w:rPr>
          <w:b w:val="0"/>
          <w:i w:val="0"/>
        </w:rPr>
        <w:t>Built with the tools the problem requires.</w:t>
      </w:r>
    </w:p>
    <w:p>
      <w:r>
        <w:rPr>
          <w:b/>
          <w:i w:val="0"/>
        </w:rPr>
        <w:t>Intro:</w:t>
      </w:r>
    </w:p>
    <w:p>
      <w:r>
        <w:rPr>
          <w:b w:val="0"/>
          <w:i w:val="0"/>
        </w:rPr>
        <w:t>The stack is selected around the requirements of the system rather than forcing every project into one technology set.</w:t>
      </w:r>
    </w:p>
    <w:p>
      <w:r>
        <w:rPr>
          <w:b w:val="0"/>
          <w:i w:val="0"/>
        </w:rPr>
        <w:t>Potential technology categories to show:</w:t>
      </w:r>
    </w:p>
    <w:p>
      <w:pPr>
        <w:pStyle w:val="ListBullet"/>
      </w:pPr>
      <w:r>
        <w:t>Languages: Python, TypeScript, JavaScript</w:t>
      </w:r>
    </w:p>
    <w:p>
      <w:pPr>
        <w:pStyle w:val="ListBullet"/>
      </w:pPr>
      <w:r>
        <w:t>Backend: FastAPI, Node.js, Express, Fastify</w:t>
      </w:r>
    </w:p>
    <w:p>
      <w:pPr>
        <w:pStyle w:val="ListBullet"/>
      </w:pPr>
      <w:r>
        <w:t>Frontend: React, Next.js</w:t>
      </w:r>
    </w:p>
    <w:p>
      <w:pPr>
        <w:pStyle w:val="ListBullet"/>
      </w:pPr>
      <w:r>
        <w:t>AI: Large language models, embeddings, retrieval systems, agent frameworks where appropriate</w:t>
      </w:r>
    </w:p>
    <w:p>
      <w:pPr>
        <w:pStyle w:val="ListBullet"/>
      </w:pPr>
      <w:r>
        <w:t>Data: PostgreSQL, MongoDB, DynamoDB, Redis where appropriate</w:t>
      </w:r>
    </w:p>
    <w:p>
      <w:pPr>
        <w:pStyle w:val="ListBullet"/>
      </w:pPr>
      <w:r>
        <w:t>Search: Vector search and OpenSearch where appropriate</w:t>
      </w:r>
    </w:p>
    <w:p>
      <w:pPr>
        <w:pStyle w:val="ListBullet"/>
      </w:pPr>
      <w:r>
        <w:t>Cloud: AWS and other suitable cloud infrastructure</w:t>
      </w:r>
    </w:p>
    <w:p>
      <w:pPr>
        <w:pStyle w:val="ListBullet"/>
      </w:pPr>
      <w:r>
        <w:t>Infrastructure: Docker, Kubernetes, CI/CD, Terraform</w:t>
      </w:r>
    </w:p>
    <w:p>
      <w:pPr>
        <w:pStyle w:val="ListBullet"/>
      </w:pPr>
      <w:r>
        <w:t>Interfaces: REST APIs, webhooks and business-system integrations</w:t>
      </w:r>
    </w:p>
    <w:p>
      <w:r>
        <w:rPr>
          <w:b w:val="0"/>
          <w:i w:val="0"/>
        </w:rPr>
        <w:t>Do not present a technology logo wall simply for visual decoration. Group technologies by what they do and only list technologies relevant to the current capabilities.</w:t>
      </w:r>
    </w:p>
    <w:p>
      <w:pPr>
        <w:pStyle w:val="Heading1"/>
      </w:pPr>
      <w:r>
        <w:t>17. AI Engineering Process</w:t>
      </w:r>
    </w:p>
    <w:p>
      <w:r>
        <w:rPr>
          <w:b/>
          <w:i w:val="0"/>
        </w:rPr>
        <w:t>H2:</w:t>
      </w:r>
    </w:p>
    <w:p>
      <w:r>
        <w:rPr>
          <w:b w:val="0"/>
          <w:i w:val="0"/>
        </w:rPr>
        <w:t>A practical process for turning an AI idea into a working system.</w:t>
      </w:r>
    </w:p>
    <w:p>
      <w:pPr>
        <w:pStyle w:val="ListNumber"/>
      </w:pPr>
      <w:r>
        <w:t>Discovery — Understand the business problem, users, workflow, data and constraints.</w:t>
      </w:r>
    </w:p>
    <w:p>
      <w:pPr>
        <w:pStyle w:val="ListNumber"/>
      </w:pPr>
      <w:r>
        <w:t>AI feasibility — Determine whether AI is actually useful and where it should sit in the workflow.</w:t>
      </w:r>
    </w:p>
    <w:p>
      <w:pPr>
        <w:pStyle w:val="ListNumber"/>
      </w:pPr>
      <w:r>
        <w:t>Architecture — Define the system components, data flows, models, integrations and human controls.</w:t>
      </w:r>
    </w:p>
    <w:p>
      <w:pPr>
        <w:pStyle w:val="ListNumber"/>
      </w:pPr>
      <w:r>
        <w:t>Prototype — Build the smallest useful version to validate the core behaviour.</w:t>
      </w:r>
    </w:p>
    <w:p>
      <w:pPr>
        <w:pStyle w:val="ListNumber"/>
      </w:pPr>
      <w:r>
        <w:t>Evaluation — Test quality, reliability, failure modes, cost and user experience.</w:t>
      </w:r>
    </w:p>
    <w:p>
      <w:pPr>
        <w:pStyle w:val="ListNumber"/>
      </w:pPr>
      <w:r>
        <w:t>Production build — Engineer the full application, integrations and infrastructure.</w:t>
      </w:r>
    </w:p>
    <w:p>
      <w:pPr>
        <w:pStyle w:val="ListNumber"/>
      </w:pPr>
      <w:r>
        <w:t>Deployment — Launch the agreed system and establish monitoring.</w:t>
      </w:r>
    </w:p>
    <w:p>
      <w:pPr>
        <w:pStyle w:val="ListNumber"/>
      </w:pPr>
      <w:r>
        <w:t>Iteration — Improve the system using feedback, evaluation and real-world usage.</w:t>
      </w:r>
    </w:p>
    <w:p>
      <w:pPr>
        <w:pStyle w:val="Heading1"/>
      </w:pPr>
      <w:r>
        <w:t>18. Responsible AI &amp; Human Control</w:t>
      </w:r>
    </w:p>
    <w:p>
      <w:r>
        <w:rPr>
          <w:b/>
          <w:i w:val="0"/>
        </w:rPr>
        <w:t>H2:</w:t>
      </w:r>
    </w:p>
    <w:p>
      <w:r>
        <w:rPr>
          <w:b w:val="0"/>
          <w:i w:val="0"/>
        </w:rPr>
        <w:t>Automation should increase capability without removing necessary human control.</w:t>
      </w:r>
    </w:p>
    <w:p>
      <w:r>
        <w:rPr>
          <w:b/>
          <w:i w:val="0"/>
        </w:rPr>
        <w:t>Body copy:</w:t>
      </w:r>
    </w:p>
    <w:p>
      <w:r>
        <w:rPr>
          <w:b w:val="0"/>
          <w:i w:val="0"/>
        </w:rPr>
        <w:t>AI systems should have clear boundaries. Where an action is sensitive, irreversible or high-impact, the system should be designed with appropriate human review, permissions and escalation.</w:t>
      </w:r>
    </w:p>
    <w:p>
      <w:r>
        <w:rPr>
          <w:b w:val="0"/>
          <w:i w:val="0"/>
        </w:rPr>
        <w:t>Principles:</w:t>
      </w:r>
    </w:p>
    <w:p>
      <w:pPr>
        <w:pStyle w:val="ListBullet"/>
      </w:pPr>
      <w:r>
        <w:t>Human review for high-impact decisions</w:t>
      </w:r>
    </w:p>
    <w:p>
      <w:pPr>
        <w:pStyle w:val="ListBullet"/>
      </w:pPr>
      <w:r>
        <w:t>Controlled access to data and tools</w:t>
      </w:r>
    </w:p>
    <w:p>
      <w:pPr>
        <w:pStyle w:val="ListBullet"/>
      </w:pPr>
      <w:r>
        <w:t>Clear system boundaries</w:t>
      </w:r>
    </w:p>
    <w:p>
      <w:pPr>
        <w:pStyle w:val="ListBullet"/>
      </w:pPr>
      <w:r>
        <w:t>Traceable workflows where appropriate</w:t>
      </w:r>
    </w:p>
    <w:p>
      <w:pPr>
        <w:pStyle w:val="ListBullet"/>
      </w:pPr>
      <w:r>
        <w:t>Evaluation before and after deployment</w:t>
      </w:r>
    </w:p>
    <w:p>
      <w:pPr>
        <w:pStyle w:val="ListBullet"/>
      </w:pPr>
      <w:r>
        <w:t>Secure handling of sensitive information</w:t>
      </w:r>
    </w:p>
    <w:p>
      <w:pPr>
        <w:pStyle w:val="ListBullet"/>
      </w:pPr>
      <w:r>
        <w:t>Explicit failure and escalation paths</w:t>
      </w:r>
    </w:p>
    <w:p>
      <w:pPr>
        <w:pStyle w:val="Heading1"/>
      </w:pPr>
      <w:r>
        <w:t>19. Who I Build For</w:t>
      </w:r>
    </w:p>
    <w:p>
      <w:r>
        <w:rPr>
          <w:b/>
          <w:i w:val="0"/>
        </w:rPr>
        <w:t>H2:</w:t>
      </w:r>
    </w:p>
    <w:p>
      <w:r>
        <w:rPr>
          <w:b w:val="0"/>
          <w:i w:val="0"/>
        </w:rPr>
        <w:t>From startups building their first AI product to established organisations improving existing workflows.</w:t>
      </w:r>
    </w:p>
    <w:p>
      <w:pPr>
        <w:pStyle w:val="ListBullet"/>
      </w:pPr>
      <w:r>
        <w:t>Startups — AI product development, prototypes and MVPs.</w:t>
      </w:r>
    </w:p>
    <w:p>
      <w:pPr>
        <w:pStyle w:val="ListBullet"/>
      </w:pPr>
      <w:r>
        <w:t>Growing businesses — automation, customer experience and operational systems.</w:t>
      </w:r>
    </w:p>
    <w:p>
      <w:pPr>
        <w:pStyle w:val="ListBullet"/>
      </w:pPr>
      <w:r>
        <w:t>Enterprises — internal knowledge, workflow automation and integrated AI systems.</w:t>
      </w:r>
    </w:p>
    <w:p>
      <w:pPr>
        <w:pStyle w:val="ListBullet"/>
      </w:pPr>
      <w:r>
        <w:t>Professional services — research, document and knowledge workflows.</w:t>
      </w:r>
    </w:p>
    <w:p>
      <w:pPr>
        <w:pStyle w:val="ListBullet"/>
      </w:pPr>
      <w:r>
        <w:t>Technology teams — AI capabilities that need to integrate into existing software.</w:t>
      </w:r>
    </w:p>
    <w:p>
      <w:r>
        <w:rPr>
          <w:b/>
          <w:i w:val="0"/>
        </w:rPr>
        <w:t>Global positioning line:</w:t>
      </w:r>
    </w:p>
    <w:p>
      <w:r>
        <w:rPr>
          <w:b w:val="0"/>
          <w:i w:val="0"/>
        </w:rPr>
        <w:t>Based in Lagos, Nigeria. Available for remote collaboration with teams globally.</w:t>
      </w:r>
    </w:p>
    <w:p>
      <w:pPr>
        <w:pStyle w:val="Heading1"/>
      </w:pPr>
      <w:r>
        <w:t>20. Selected AI Engineering Work</w:t>
      </w:r>
    </w:p>
    <w:p>
      <w:r>
        <w:rPr>
          <w:b/>
          <w:i w:val="0"/>
        </w:rPr>
        <w:t>H2:</w:t>
      </w:r>
    </w:p>
    <w:p>
      <w:r>
        <w:rPr>
          <w:b w:val="0"/>
          <w:i w:val="0"/>
        </w:rPr>
        <w:t>Examples of AI systems and products.</w:t>
      </w:r>
    </w:p>
    <w:p>
      <w:r>
        <w:rPr>
          <w:b w:val="0"/>
          <w:i w:val="0"/>
        </w:rPr>
        <w:t>Show selected projects, not the entire portfolio. Recommended initial set:</w:t>
      </w:r>
    </w:p>
    <w:p>
      <w:pPr>
        <w:pStyle w:val="ListBullet"/>
      </w:pPr>
      <w:r>
        <w:t>Kora — Internal AI Knowledge System</w:t>
      </w:r>
    </w:p>
    <w:p>
      <w:pPr>
        <w:pStyle w:val="ListBullet"/>
      </w:pPr>
      <w:r>
        <w:t>Quill — AI Proposal &amp; SOW Generator</w:t>
      </w:r>
    </w:p>
    <w:p>
      <w:pPr>
        <w:pStyle w:val="ListBullet"/>
      </w:pPr>
      <w:r>
        <w:t>Atlas — Multi-Agent Research &amp; Decision Intelligence</w:t>
      </w:r>
    </w:p>
    <w:p>
      <w:pPr>
        <w:pStyle w:val="ListBullet"/>
      </w:pPr>
      <w:r>
        <w:t>Melly Guard — AI Security / Monitoring Platform</w:t>
      </w:r>
    </w:p>
    <w:p>
      <w:pPr>
        <w:pStyle w:val="ListBullet"/>
      </w:pPr>
      <w:r>
        <w:t>AI Contract Generator</w:t>
      </w:r>
    </w:p>
    <w:p>
      <w:pPr>
        <w:pStyle w:val="ListBullet"/>
      </w:pPr>
      <w:r>
        <w:t>One additional verified AI product or system</w:t>
      </w:r>
    </w:p>
    <w:p>
      <w:r>
        <w:rPr>
          <w:b w:val="0"/>
          <w:i w:val="0"/>
        </w:rPr>
        <w:t>Each card should communicate the engineering problem and link to a detailed project page.</w:t>
      </w:r>
    </w:p>
    <w:p>
      <w:r>
        <w:rPr>
          <w:b/>
          <w:i w:val="0"/>
        </w:rPr>
        <w:t>CTA:</w:t>
      </w:r>
    </w:p>
    <w:p>
      <w:r>
        <w:rPr>
          <w:b w:val="0"/>
          <w:i w:val="0"/>
        </w:rPr>
        <w:t>View All Projects</w:t>
      </w:r>
    </w:p>
    <w:p>
      <w:pPr>
        <w:pStyle w:val="Heading1"/>
      </w:pPr>
      <w:r>
        <w:t>21. AI Solutions Bridge</w:t>
      </w:r>
    </w:p>
    <w:p>
      <w:r>
        <w:rPr>
          <w:b/>
          <w:i w:val="0"/>
        </w:rPr>
        <w:t>H2:</w:t>
      </w:r>
    </w:p>
    <w:p>
      <w:r>
        <w:rPr>
          <w:b w:val="0"/>
          <w:i w:val="0"/>
        </w:rPr>
        <w:t>Looking for something you can actually deploy in your business?</w:t>
      </w:r>
    </w:p>
    <w:p>
      <w:r>
        <w:rPr>
          <w:b/>
          <w:i w:val="0"/>
        </w:rPr>
        <w:t>Body copy:</w:t>
      </w:r>
    </w:p>
    <w:p>
      <w:r>
        <w:rPr>
          <w:b w:val="0"/>
          <w:i w:val="0"/>
        </w:rPr>
        <w:t>Explore the AI Solutions catalogue to see practical systems for customer support, sales, knowledge management, HR, research, legal, healthcare, real estate, hospitality, logistics and more.</w:t>
      </w:r>
    </w:p>
    <w:p>
      <w:r>
        <w:rPr>
          <w:b/>
          <w:i w:val="0"/>
        </w:rPr>
        <w:t>CTA:</w:t>
      </w:r>
    </w:p>
    <w:p>
      <w:r>
        <w:rPr>
          <w:b w:val="0"/>
          <w:i w:val="0"/>
        </w:rPr>
        <w:t>Explore AI Solutions</w:t>
      </w:r>
    </w:p>
    <w:p>
      <w:pPr>
        <w:pStyle w:val="Heading1"/>
      </w:pPr>
      <w:r>
        <w:t>22. Final CTA</w:t>
      </w:r>
    </w:p>
    <w:p>
      <w:r>
        <w:rPr>
          <w:b/>
          <w:i w:val="0"/>
        </w:rPr>
        <w:t>H2:</w:t>
      </w:r>
    </w:p>
    <w:p>
      <w:r>
        <w:rPr>
          <w:b w:val="0"/>
          <w:i w:val="0"/>
        </w:rPr>
        <w:t>Have an AI system in mind?</w:t>
      </w:r>
    </w:p>
    <w:p>
      <w:r>
        <w:rPr>
          <w:b/>
          <w:i w:val="0"/>
        </w:rPr>
        <w:t>Body copy:</w:t>
      </w:r>
    </w:p>
    <w:p>
      <w:r>
        <w:rPr>
          <w:b w:val="0"/>
          <w:i w:val="0"/>
        </w:rPr>
        <w:t>Bring me the problem, workflow or product idea. We can work through what should be automated, where AI adds value, what needs to remain human and what the system would need to integrate with.</w:t>
      </w:r>
    </w:p>
    <w:p>
      <w:r>
        <w:rPr>
          <w:b/>
          <w:i w:val="0"/>
        </w:rPr>
        <w:t>Primary CTA:</w:t>
      </w:r>
    </w:p>
    <w:p>
      <w:r>
        <w:rPr>
          <w:b w:val="0"/>
          <w:i w:val="0"/>
        </w:rPr>
        <w:t>Start a Conversation</w:t>
      </w:r>
    </w:p>
    <w:p>
      <w:r>
        <w:rPr>
          <w:b/>
          <w:i w:val="0"/>
        </w:rPr>
        <w:t>Secondary CTA:</w:t>
      </w:r>
    </w:p>
    <w:p>
      <w:r>
        <w:rPr>
          <w:b w:val="0"/>
          <w:i w:val="0"/>
        </w:rPr>
        <w:t>Explore AI Solutions</w:t>
      </w:r>
    </w:p>
    <w:p>
      <w:pPr>
        <w:pStyle w:val="Heading1"/>
      </w:pPr>
      <w:r>
        <w:t>23. Suggested FAQ Section</w:t>
      </w:r>
    </w:p>
    <w:p>
      <w:r>
        <w:rPr>
          <w:b/>
          <w:i w:val="0"/>
        </w:rPr>
        <w:t>What is AI engineering?</w:t>
      </w:r>
    </w:p>
    <w:p>
      <w:r>
        <w:rPr>
          <w:b w:val="0"/>
          <w:i w:val="0"/>
        </w:rPr>
        <w:t>AI engineering is the work of designing and building complete applications and systems around AI models. That can include data, retrieval, agents, APIs, software, infrastructure, evaluation and human workflows.</w:t>
      </w:r>
    </w:p>
    <w:p>
      <w:r>
        <w:rPr>
          <w:b/>
          <w:i w:val="0"/>
        </w:rPr>
        <w:t>Do you only build AI agents?</w:t>
      </w:r>
    </w:p>
    <w:p>
      <w:r>
        <w:rPr>
          <w:b w:val="0"/>
          <w:i w:val="0"/>
        </w:rPr>
        <w:t>No. The architecture depends on the problem. Some workflows are best solved with traditional software, some with AI-assisted workflows, some with retrieval systems and some with controlled agentic systems.</w:t>
      </w:r>
    </w:p>
    <w:p>
      <w:r>
        <w:rPr>
          <w:b/>
          <w:i w:val="0"/>
        </w:rPr>
        <w:t>Can you integrate AI into our existing software?</w:t>
      </w:r>
    </w:p>
    <w:p>
      <w:r>
        <w:rPr>
          <w:b w:val="0"/>
          <w:i w:val="0"/>
        </w:rPr>
        <w:t>Yes. AI can be designed as part of an existing product, internal tool or business workflow where the available systems and APIs support the integration.</w:t>
      </w:r>
    </w:p>
    <w:p>
      <w:r>
        <w:rPr>
          <w:b/>
          <w:i w:val="0"/>
        </w:rPr>
        <w:t>Can you build a custom AI system?</w:t>
      </w:r>
    </w:p>
    <w:p>
      <w:r>
        <w:rPr>
          <w:b w:val="0"/>
          <w:i w:val="0"/>
        </w:rPr>
        <w:t>Yes. The AI Solutions catalogue provides examples of common systems, but custom systems can be designed around a specific organisation's workflow and requirements.</w:t>
      </w:r>
    </w:p>
    <w:p>
      <w:r>
        <w:rPr>
          <w:b/>
          <w:i w:val="0"/>
        </w:rPr>
        <w:t>Do you work with companies outside Nigeria?</w:t>
      </w:r>
    </w:p>
    <w:p>
      <w:r>
        <w:rPr>
          <w:b w:val="0"/>
          <w:i w:val="0"/>
        </w:rPr>
        <w:t>Yes. ERIN is based in Lagos, Nigeria and works with businesses and organisations globally through remote collaboration.</w:t>
      </w:r>
    </w:p>
    <w:p>
      <w:r>
        <w:rPr>
          <w:b/>
          <w:i w:val="0"/>
        </w:rPr>
        <w:t>How do you make AI systems reliable?</w:t>
      </w:r>
    </w:p>
    <w:p>
      <w:r>
        <w:rPr>
          <w:b w:val="0"/>
          <w:i w:val="0"/>
        </w:rPr>
        <w:t>Reliability depends on the system. Common engineering practices include grounded retrieval, structured outputs, validation, evaluation, monitoring, controlled tool access and human escalation.</w:t>
      </w:r>
    </w:p>
    <w:p>
      <w:pPr>
        <w:pStyle w:val="Heading1"/>
      </w:pPr>
      <w:r>
        <w:t>24. Internal Linking</w:t>
      </w:r>
    </w:p>
    <w:p>
      <w:pPr>
        <w:pStyle w:val="ListBullet"/>
      </w:pPr>
      <w:r>
        <w:t>Hero → /ai-solutions</w:t>
      </w:r>
    </w:p>
    <w:p>
      <w:pPr>
        <w:pStyle w:val="ListBullet"/>
      </w:pPr>
      <w:r>
        <w:t>AI capabilities → relevant solution pages under /ai-solutions/</w:t>
      </w:r>
    </w:p>
    <w:p>
      <w:pPr>
        <w:pStyle w:val="ListBullet"/>
      </w:pPr>
      <w:r>
        <w:t>AI architecture → /projects</w:t>
      </w:r>
    </w:p>
    <w:p>
      <w:pPr>
        <w:pStyle w:val="ListBullet"/>
      </w:pPr>
      <w:r>
        <w:t>Technology stack → /software-engineering</w:t>
      </w:r>
    </w:p>
    <w:p>
      <w:pPr>
        <w:pStyle w:val="ListBullet"/>
      </w:pPr>
      <w:r>
        <w:t>Process → /work-with-me</w:t>
      </w:r>
    </w:p>
    <w:p>
      <w:pPr>
        <w:pStyle w:val="ListBullet"/>
      </w:pPr>
      <w:r>
        <w:t>Selected projects → /projects</w:t>
      </w:r>
    </w:p>
    <w:p>
      <w:pPr>
        <w:pStyle w:val="ListBullet"/>
      </w:pPr>
      <w:r>
        <w:t>FAQ → relevant Writing articles where available</w:t>
      </w:r>
    </w:p>
    <w:p>
      <w:pPr>
        <w:pStyle w:val="ListBullet"/>
      </w:pPr>
      <w:r>
        <w:t>Final CTA → /work-with-me</w:t>
      </w:r>
    </w:p>
    <w:p>
      <w:pPr>
        <w:pStyle w:val="Heading1"/>
      </w:pPr>
      <w:r>
        <w:t>25. UX Requirements</w:t>
      </w:r>
    </w:p>
    <w:p>
      <w:pPr>
        <w:pStyle w:val="ListBullet"/>
      </w:pPr>
      <w:r>
        <w:t>The first screen must clearly communicate AI engineering rather than generic software development.</w:t>
      </w:r>
    </w:p>
    <w:p>
      <w:pPr>
        <w:pStyle w:val="ListBullet"/>
      </w:pPr>
      <w:r>
        <w:t>Use architecture diagrams and system visuals to explain complex concepts.</w:t>
      </w:r>
    </w:p>
    <w:p>
      <w:pPr>
        <w:pStyle w:val="ListBullet"/>
      </w:pPr>
      <w:r>
        <w:t>Technical detail should progressively deepen as the visitor scrolls.</w:t>
      </w:r>
    </w:p>
    <w:p>
      <w:pPr>
        <w:pStyle w:val="ListBullet"/>
      </w:pPr>
      <w:r>
        <w:t>Use expandable details where appropriate instead of large walls of text.</w:t>
      </w:r>
    </w:p>
    <w:p>
      <w:pPr>
        <w:pStyle w:val="ListBullet"/>
      </w:pPr>
      <w:r>
        <w:t>Technical terms should be accompanied by plain-language explanations.</w:t>
      </w:r>
    </w:p>
    <w:p>
      <w:pPr>
        <w:pStyle w:val="ListBullet"/>
      </w:pPr>
      <w:r>
        <w:t>Use real project visuals whenever possible.</w:t>
      </w:r>
    </w:p>
    <w:p>
      <w:pPr>
        <w:pStyle w:val="ListBullet"/>
      </w:pPr>
      <w:r>
        <w:t>Avoid fake dashboards or fabricated metrics.</w:t>
      </w:r>
    </w:p>
    <w:p>
      <w:pPr>
        <w:pStyle w:val="ListBullet"/>
      </w:pPr>
      <w:r>
        <w:t>Keep the page fast and accessible.</w:t>
      </w:r>
    </w:p>
    <w:p>
      <w:pPr>
        <w:pStyle w:val="ListBullet"/>
      </w:pPr>
      <w:r>
        <w:t>Use semantic HTML and a clear H1/H2 hierarchy.</w:t>
      </w:r>
    </w:p>
    <w:p>
      <w:pPr>
        <w:pStyle w:val="ListBullet"/>
      </w:pPr>
      <w:r>
        <w:t>All interactive diagrams must have an accessible text equivalent.</w:t>
      </w:r>
    </w:p>
    <w:p>
      <w:pPr>
        <w:pStyle w:val="ListBullet"/>
      </w:pPr>
      <w:r>
        <w:t>Respect prefers-reduced-motion.</w:t>
      </w:r>
    </w:p>
    <w:p>
      <w:pPr>
        <w:pStyle w:val="ListBullet"/>
      </w:pPr>
      <w:r>
        <w:t>The page should work equally well for a CTO evaluating technical capability and a business leader evaluating whether ERIN can solve a problem.</w:t>
      </w:r>
    </w:p>
    <w:p>
      <w:pPr>
        <w:pStyle w:val="Heading1"/>
      </w:pPr>
      <w:r>
        <w:t>26. Content Guardrails</w:t>
      </w:r>
    </w:p>
    <w:p>
      <w:pPr>
        <w:pStyle w:val="ListBullet"/>
      </w:pPr>
      <w:r>
        <w:t>Do not position AI engineering as prompt writing alone.</w:t>
      </w:r>
    </w:p>
    <w:p>
      <w:pPr>
        <w:pStyle w:val="ListBullet"/>
      </w:pPr>
      <w:r>
        <w:t>Do not use 'AI-powered' as empty marketing language. Explain what the AI actually does.</w:t>
      </w:r>
    </w:p>
    <w:p>
      <w:pPr>
        <w:pStyle w:val="ListBullet"/>
      </w:pPr>
      <w:r>
        <w:t>Do not claim production deployment, scale, reliability or performance without evidence.</w:t>
      </w:r>
    </w:p>
    <w:p>
      <w:pPr>
        <w:pStyle w:val="ListBullet"/>
      </w:pPr>
      <w:r>
        <w:t>Do not invent client names, logos, results or case-study metrics.</w:t>
      </w:r>
    </w:p>
    <w:p>
      <w:pPr>
        <w:pStyle w:val="ListBullet"/>
      </w:pPr>
      <w:r>
        <w:t>Do not imply that an AI model can make sensitive decisions without appropriate human oversight.</w:t>
      </w:r>
    </w:p>
    <w:p>
      <w:pPr>
        <w:pStyle w:val="ListBullet"/>
      </w:pPr>
      <w:r>
        <w:t>Do not force an agentic architecture where a simpler workflow is more appropriate.</w:t>
      </w:r>
    </w:p>
    <w:p>
      <w:pPr>
        <w:pStyle w:val="ListBullet"/>
      </w:pPr>
      <w:r>
        <w:t>Keep Nigeria as the home base, not the limit of the market.</w:t>
      </w:r>
    </w:p>
    <w:p>
      <w:pPr>
        <w:pStyle w:val="ListBullet"/>
      </w:pPr>
      <w:r>
        <w:t>Use British English.</w:t>
      </w:r>
    </w:p>
    <w:p>
      <w:pPr>
        <w:pStyle w:val="ListBullet"/>
      </w:pPr>
      <w:r>
        <w:t>Never start a sentence with 'And'.</w:t>
      </w:r>
    </w:p>
    <w:p>
      <w:pPr>
        <w:pStyle w:val="ListBullet"/>
      </w:pPr>
      <w:r>
        <w:t>Avoid em dashes and en dashes throughout the website.</w:t>
      </w:r>
    </w:p>
    <w:p>
      <w:pPr>
        <w:pStyle w:val="Heading1"/>
      </w:pPr>
      <w:r>
        <w:t>27. What the Visitor Should Think at the End</w:t>
      </w:r>
    </w:p>
    <w:p>
      <w:r>
        <w:rPr>
          <w:b w:val="0"/>
          <w:i w:val="0"/>
        </w:rPr>
        <w:t>The intended takeaway is:</w:t>
      </w:r>
    </w:p>
    <w:p>
      <w:r>
        <w:rPr>
          <w:b w:val="0"/>
          <w:i w:val="0"/>
        </w:rPr>
        <w:t>“ERIN understands how to engineer AI systems, not just use AI tools. He knows how to connect models to data, software, business workflows and infrastructure, and he understands where human control belongs. If I want an AI product, automation system or intelligent workflow built properly, I can start a conversation with him.”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