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ERIN — Work With Me Page Content Specification</w:t>
      </w:r>
    </w:p>
    <w:p>
      <w:pPr>
        <w:jc w:val="center"/>
      </w:pPr>
      <w:r>
        <w:rPr>
          <w:i/>
          <w:sz w:val="20"/>
        </w:rPr>
        <w:t>Conversion, enquiry flow, content, UX, SEO and implementation guidance</w:t>
      </w:r>
    </w:p>
    <w:p>
      <w:pPr>
        <w:pStyle w:val="Heading1"/>
      </w:pPr>
      <w:r>
        <w:t>1. Page Purpose</w:t>
      </w:r>
    </w:p>
    <w:p>
      <w:r>
        <w:t>The Work With Me page is the primary conversion page for the ERIN website. Its job is to turn interest into a useful project conversation without making the visitor figure out whether they need an AI engineer, software engineer, automation specialist or product engineer.</w:t>
      </w:r>
    </w:p>
    <w:p>
      <w:r>
        <w:t>The page should communicate a simple idea: bring the problem, idea or workflow. ERIN can help determine the right technical approach and build the system.</w:t>
      </w:r>
    </w:p>
    <w:p>
      <w:r>
        <w:t>This is not a generic freelance contact page. It should feel like the entry point to a serious engineering engagement.</w:t>
      </w:r>
    </w:p>
    <w:p>
      <w:pPr>
        <w:pStyle w:val="Heading1"/>
      </w:pPr>
      <w:r>
        <w:t>2. Conversion Goals</w:t>
      </w:r>
    </w:p>
    <w:p>
      <w:pPr>
        <w:pStyle w:val="ListBullet"/>
      </w:pPr>
      <w:r>
        <w:t>Give visitors a clear reason to start a conversation.</w:t>
      </w:r>
    </w:p>
    <w:p>
      <w:pPr>
        <w:pStyle w:val="ListBullet"/>
      </w:pPr>
      <w:r>
        <w:t>Support different engagement types without creating unnecessary complexity.</w:t>
      </w:r>
    </w:p>
    <w:p>
      <w:pPr>
        <w:pStyle w:val="ListBullet"/>
      </w:pPr>
      <w:r>
        <w:t>Capture enough information to understand the project before the first conversation.</w:t>
      </w:r>
    </w:p>
    <w:p>
      <w:pPr>
        <w:pStyle w:val="ListBullet"/>
      </w:pPr>
      <w:r>
        <w:t>Allow visitors who already know what they want to choose a clear path.</w:t>
      </w:r>
    </w:p>
    <w:p>
      <w:pPr>
        <w:pStyle w:val="ListBullet"/>
      </w:pPr>
      <w:r>
        <w:t>Allow visitors who only understand the business problem to start anyway.</w:t>
      </w:r>
    </w:p>
    <w:p>
      <w:pPr>
        <w:pStyle w:val="ListBullet"/>
      </w:pPr>
      <w:r>
        <w:t>Create a strong bridge from AI Solutions, AI Engineering, Projects and Software Engineering.</w:t>
      </w:r>
    </w:p>
    <w:p>
      <w:pPr>
        <w:pStyle w:val="ListBullet"/>
      </w:pPr>
      <w:r>
        <w:t>Position ERIN as an engineering partner who can help define the right solution, not simply execute a pre-written specification.</w:t>
      </w:r>
    </w:p>
    <w:p>
      <w:pPr>
        <w:pStyle w:val="Heading1"/>
      </w:pPr>
      <w:r>
        <w:t>3. Primary Audience</w:t>
      </w:r>
    </w:p>
    <w:p>
      <w:pPr>
        <w:pStyle w:val="ListBullet"/>
      </w:pPr>
      <w:r>
        <w:t>Founders building a new AI or software product.</w:t>
      </w:r>
    </w:p>
    <w:p>
      <w:pPr>
        <w:pStyle w:val="ListBullet"/>
      </w:pPr>
      <w:r>
        <w:t>Startups that need an AI engineer or product engineer.</w:t>
      </w:r>
    </w:p>
    <w:p>
      <w:pPr>
        <w:pStyle w:val="ListBullet"/>
      </w:pPr>
      <w:r>
        <w:t>Growing businesses looking to automate operational workflows.</w:t>
      </w:r>
    </w:p>
    <w:p>
      <w:pPr>
        <w:pStyle w:val="ListBullet"/>
      </w:pPr>
      <w:r>
        <w:t>Companies exploring AI agents, RAG, knowledge systems or AI-powered internal tools.</w:t>
      </w:r>
    </w:p>
    <w:p>
      <w:pPr>
        <w:pStyle w:val="ListBullet"/>
      </w:pPr>
      <w:r>
        <w:t>Organisations that need a software platform, web application or backend system.</w:t>
      </w:r>
    </w:p>
    <w:p>
      <w:pPr>
        <w:pStyle w:val="ListBullet"/>
      </w:pPr>
      <w:r>
        <w:t>Teams that have a technical problem but are not yet sure what the solution should be.</w:t>
      </w:r>
    </w:p>
    <w:p>
      <w:pPr>
        <w:pStyle w:val="ListBullet"/>
      </w:pPr>
      <w:r>
        <w:t>International teams looking for remote engineering collaboration.</w:t>
      </w:r>
    </w:p>
    <w:p>
      <w:pPr>
        <w:pStyle w:val="Heading1"/>
      </w:pPr>
      <w:r>
        <w:t>4. SEO Metadata</w:t>
      </w:r>
    </w:p>
    <w:p>
      <w:r>
        <w:t>Recommended URL: /work-with-me</w:t>
      </w:r>
    </w:p>
    <w:p>
      <w:r>
        <w:t>SEO Title: Work With Feyijimi Erinle | AI &amp; Software Engineering</w:t>
      </w:r>
    </w:p>
    <w:p>
      <w:r>
        <w:t>Meta Description: Work with Feyijimi Erinle on AI systems, AI products, business automation and software products. Based in Lagos, Nigeria and working with teams globally.</w:t>
      </w:r>
    </w:p>
    <w:p>
      <w:r>
        <w:t>Primary topic: Work with Feyijimi Erinle</w:t>
      </w:r>
    </w:p>
    <w:p>
      <w:r>
        <w:t>Supporting topics: AI Engineer, AI Product Development, AI Automation, Software Engineering, AI Systems Architecture, Full-Stack Development.</w:t>
      </w:r>
    </w:p>
    <w:p>
      <w:pPr>
        <w:pStyle w:val="Heading1"/>
      </w:pPr>
      <w:r>
        <w:t>5. Hero Section</w:t>
      </w:r>
    </w:p>
    <w:p>
      <w:r>
        <w:t>Eyebrow: WORK WITH ME</w:t>
      </w:r>
    </w:p>
    <w:p>
      <w:r>
        <w:t>H1: Have a problem worth building around?</w:t>
      </w:r>
    </w:p>
    <w:p>
      <w:r>
        <w:t>Supporting copy: Whether you are looking to build an AI system, turn an AI idea into a product, automate a business workflow or engineer a software product from the ground up, tell me what you are trying to achieve.</w:t>
      </w:r>
    </w:p>
    <w:p>
      <w:r>
        <w:t>Supporting line: Based in Lagos, Nigeria · Working with teams globally</w:t>
      </w:r>
    </w:p>
    <w:p>
      <w:r>
        <w:t>Primary CTA: Start a Conversation</w:t>
      </w:r>
    </w:p>
    <w:p>
      <w:r>
        <w:t>Secondary CTA: Explore My Work</w:t>
      </w:r>
    </w:p>
    <w:p>
      <w:pPr>
        <w:pStyle w:val="Heading1"/>
      </w:pPr>
      <w:r>
        <w:t>6. Section: What Are You Looking to Build?</w:t>
      </w:r>
    </w:p>
    <w:p>
      <w:r>
        <w:t>Heading: What are you trying to build?</w:t>
      </w:r>
    </w:p>
    <w:p>
      <w:r>
        <w:t>Intro: You do not have to know the technical answer before reaching out. Start with the outcome you want and we can work backwards from there.</w:t>
      </w:r>
    </w:p>
    <w:p>
      <w:pPr>
        <w:pStyle w:val="Heading1"/>
      </w:pPr>
      <w:r>
        <w:t>6.1 AI Systems</w:t>
      </w:r>
    </w:p>
    <w:p>
      <w:r>
        <w:t>Title: Build an AI System</w:t>
      </w:r>
    </w:p>
    <w:p>
      <w:r>
        <w:t>Copy: Build an AI-powered system around a real business workflow. This could be an AI agent, knowledge assistant, document intelligence system, customer support system, research workflow or another intelligent process.</w:t>
      </w:r>
    </w:p>
    <w:p>
      <w:r>
        <w:t>Examples: AI agents, RAG systems, knowledge assistants, document intelligence, customer support, sales automation, research systems, internal AI tools.</w:t>
      </w:r>
    </w:p>
    <w:p>
      <w:r>
        <w:t>CTA: Discuss an AI System</w:t>
      </w:r>
    </w:p>
    <w:p>
      <w:pPr>
        <w:pStyle w:val="Heading1"/>
      </w:pPr>
      <w:r>
        <w:t>6.2 AI Products</w:t>
      </w:r>
    </w:p>
    <w:p>
      <w:r>
        <w:t>Title: Build an AI Product</w:t>
      </w:r>
    </w:p>
    <w:p>
      <w:r>
        <w:t>Copy: Turn an AI idea into a usable product. I can help shape the architecture, engineer the application, integrate the AI layer and build the infrastructure around it.</w:t>
      </w:r>
    </w:p>
    <w:p>
      <w:r>
        <w:t>Examples: AI SaaS products, AI-powered applications, agentic products, intelligent platforms, AI developer tools.</w:t>
      </w:r>
    </w:p>
    <w:p>
      <w:r>
        <w:t>CTA: Discuss an AI Product</w:t>
      </w:r>
    </w:p>
    <w:p>
      <w:pPr>
        <w:pStyle w:val="Heading1"/>
      </w:pPr>
      <w:r>
        <w:t>6.3 Software Products</w:t>
      </w:r>
    </w:p>
    <w:p>
      <w:r>
        <w:t>Title: Build a Software Product</w:t>
      </w:r>
    </w:p>
    <w:p>
      <w:r>
        <w:t>Copy: Build the software foundation your business or product needs. This can include web applications, platforms, APIs, backend systems and cloud infrastructure.</w:t>
      </w:r>
    </w:p>
    <w:p>
      <w:r>
        <w:t>Examples: SaaS platforms, web applications, internal tools, marketplaces, portals, APIs and backend systems.</w:t>
      </w:r>
    </w:p>
    <w:p>
      <w:r>
        <w:t>CTA: Discuss a Software Product</w:t>
      </w:r>
    </w:p>
    <w:p>
      <w:pPr>
        <w:pStyle w:val="Heading1"/>
      </w:pPr>
      <w:r>
        <w:t>6.4 Business Automation</w:t>
      </w:r>
    </w:p>
    <w:p>
      <w:r>
        <w:t>Title: Automate a Workflow</w:t>
      </w:r>
    </w:p>
    <w:p>
      <w:r>
        <w:t>Copy: If your team is spending too much time on repetitive, manual or information-heavy work, we can look at the workflow and identify where software, automation or AI can remove unnecessary effort.</w:t>
      </w:r>
    </w:p>
    <w:p>
      <w:r>
        <w:t>Examples: lead qualification, customer follow-up, document processing, reporting, data movement, notifications, operational workflows and WhatsApp-based business processes.</w:t>
      </w:r>
    </w:p>
    <w:p>
      <w:r>
        <w:t>CTA: Discuss an Automation</w:t>
      </w:r>
    </w:p>
    <w:p>
      <w:pPr>
        <w:pStyle w:val="Heading1"/>
      </w:pPr>
      <w:r>
        <w:t>6.5 Not Sure Yet</w:t>
      </w:r>
    </w:p>
    <w:p>
      <w:r>
        <w:t>Title: I Have a Problem, But I’m Not Sure What to Build</w:t>
      </w:r>
    </w:p>
    <w:p>
      <w:r>
        <w:t>Copy: That is completely fine. You do not need to arrive with a technical specification. Explain the problem, what your team currently does and what you would like to improve. We can work out whether the right answer is AI, automation, software or a combination.</w:t>
      </w:r>
    </w:p>
    <w:p>
      <w:r>
        <w:t>CTA: Talk Through My Problem</w:t>
      </w:r>
    </w:p>
    <w:p>
      <w:pPr>
        <w:pStyle w:val="Heading1"/>
      </w:pPr>
      <w:r>
        <w:t>7. Section: What Working Together Looks Like</w:t>
      </w:r>
    </w:p>
    <w:p>
      <w:r>
        <w:t>Heading: From problem to production.</w:t>
      </w:r>
    </w:p>
    <w:p>
      <w:r>
        <w:t>Intro: Every project is different, but the process should remain clear.</w:t>
      </w:r>
    </w:p>
    <w:p>
      <w:pPr>
        <w:pStyle w:val="ListNumber"/>
      </w:pPr>
      <w:r>
        <w:t>Understand — Start with the business problem, users, workflow, constraints and desired outcome.</w:t>
      </w:r>
    </w:p>
    <w:p>
      <w:pPr>
        <w:pStyle w:val="ListNumber"/>
      </w:pPr>
      <w:r>
        <w:t>Define — Identify what should be built and decide whether AI, automation, conventional software or a combination makes sense.</w:t>
      </w:r>
    </w:p>
    <w:p>
      <w:pPr>
        <w:pStyle w:val="ListNumber"/>
      </w:pPr>
      <w:r>
        <w:t>Design — Define the product experience, system architecture, integrations, data flows and technical approach.</w:t>
      </w:r>
    </w:p>
    <w:p>
      <w:pPr>
        <w:pStyle w:val="ListNumber"/>
      </w:pPr>
      <w:r>
        <w:t>Build — Engineer the application, AI components, backend services, integrations and infrastructure.</w:t>
      </w:r>
    </w:p>
    <w:p>
      <w:pPr>
        <w:pStyle w:val="ListNumber"/>
      </w:pPr>
      <w:r>
        <w:t>Validate — Test the system, evaluate AI behaviour where relevant and address reliability, security and edge cases.</w:t>
      </w:r>
    </w:p>
    <w:p>
      <w:pPr>
        <w:pStyle w:val="ListNumber"/>
      </w:pPr>
      <w:r>
        <w:t>Launch — Deploy the system and make sure the required operational foundations are in place.</w:t>
      </w:r>
    </w:p>
    <w:p>
      <w:pPr>
        <w:pStyle w:val="ListNumber"/>
      </w:pPr>
      <w:r>
        <w:t>Improve — Continue refining the system based on actual usage, feedback and changing business requirements.</w:t>
      </w:r>
    </w:p>
    <w:p>
      <w:r>
        <w:t>Important: Do not promise that every project follows identical phases or that every engagement includes ongoing development. The process can adapt to project scope.</w:t>
      </w:r>
    </w:p>
    <w:p>
      <w:pPr>
        <w:pStyle w:val="Heading1"/>
      </w:pPr>
      <w:r>
        <w:t>8. Section: What I Can Help With</w:t>
      </w:r>
    </w:p>
    <w:p>
      <w:r>
        <w:t>Heading: Where I can contribute</w:t>
      </w:r>
    </w:p>
    <w:p>
      <w:pPr>
        <w:pStyle w:val="ListBullet"/>
      </w:pPr>
      <w:r>
        <w:t>AI agents and agentic workflows</w:t>
      </w:r>
    </w:p>
    <w:p>
      <w:pPr>
        <w:pStyle w:val="ListBullet"/>
      </w:pPr>
      <w:r>
        <w:t>RAG and knowledge systems</w:t>
      </w:r>
    </w:p>
    <w:p>
      <w:pPr>
        <w:pStyle w:val="ListBullet"/>
      </w:pPr>
      <w:r>
        <w:t>AI-powered products</w:t>
      </w:r>
    </w:p>
    <w:p>
      <w:pPr>
        <w:pStyle w:val="ListBullet"/>
      </w:pPr>
      <w:r>
        <w:t>AI automation</w:t>
      </w:r>
    </w:p>
    <w:p>
      <w:pPr>
        <w:pStyle w:val="ListBullet"/>
      </w:pPr>
      <w:r>
        <w:t>LLM applications</w:t>
      </w:r>
    </w:p>
    <w:p>
      <w:pPr>
        <w:pStyle w:val="ListBullet"/>
      </w:pPr>
      <w:r>
        <w:t>Multi-agent systems</w:t>
      </w:r>
    </w:p>
    <w:p>
      <w:pPr>
        <w:pStyle w:val="ListBullet"/>
      </w:pPr>
      <w:r>
        <w:t>AI evaluation and monitoring</w:t>
      </w:r>
    </w:p>
    <w:p>
      <w:pPr>
        <w:pStyle w:val="ListBullet"/>
      </w:pPr>
      <w:r>
        <w:t>AI systems architecture</w:t>
      </w:r>
    </w:p>
    <w:p>
      <w:pPr>
        <w:pStyle w:val="ListBullet"/>
      </w:pPr>
      <w:r>
        <w:t>Full-stack web applications</w:t>
      </w:r>
    </w:p>
    <w:p>
      <w:pPr>
        <w:pStyle w:val="ListBullet"/>
      </w:pPr>
      <w:r>
        <w:t>Backend systems and APIs</w:t>
      </w:r>
    </w:p>
    <w:p>
      <w:pPr>
        <w:pStyle w:val="ListBullet"/>
      </w:pPr>
      <w:r>
        <w:t>Cloud architecture and deployment</w:t>
      </w:r>
    </w:p>
    <w:p>
      <w:pPr>
        <w:pStyle w:val="ListBullet"/>
      </w:pPr>
      <w:r>
        <w:t>Internal business tools and platforms</w:t>
      </w:r>
    </w:p>
    <w:p>
      <w:pPr>
        <w:pStyle w:val="ListBullet"/>
      </w:pPr>
      <w:r>
        <w:t>Technical architecture and product engineering</w:t>
      </w:r>
    </w:p>
    <w:p>
      <w:pPr>
        <w:pStyle w:val="Heading1"/>
      </w:pPr>
      <w:r>
        <w:t>9. Section: Why Work With Me</w:t>
      </w:r>
    </w:p>
    <w:p>
      <w:r>
        <w:t>Heading: Engineering depth, not just AI wrappers.</w:t>
      </w:r>
    </w:p>
    <w:p>
      <w:r>
        <w:t>Copy: I bring software engineering, backend development, cloud infrastructure and AI engineering together. That means the work does not stop at getting a model to produce an interesting response. The goal is to build a system that can actually fit into the product or business workflow.</w:t>
      </w:r>
    </w:p>
    <w:p>
      <w:pPr>
        <w:pStyle w:val="ListBullet"/>
      </w:pPr>
      <w:r>
        <w:t>Engineer-first approach</w:t>
      </w:r>
    </w:p>
    <w:p>
      <w:pPr>
        <w:pStyle w:val="ListBullet"/>
      </w:pPr>
      <w:r>
        <w:t>AI and software engineering in one workflow</w:t>
      </w:r>
    </w:p>
    <w:p>
      <w:pPr>
        <w:pStyle w:val="ListBullet"/>
      </w:pPr>
      <w:r>
        <w:t>Business problem before technology choice</w:t>
      </w:r>
    </w:p>
    <w:p>
      <w:pPr>
        <w:pStyle w:val="ListBullet"/>
      </w:pPr>
      <w:r>
        <w:t>Production-minded architecture</w:t>
      </w:r>
    </w:p>
    <w:p>
      <w:pPr>
        <w:pStyle w:val="ListBullet"/>
      </w:pPr>
      <w:r>
        <w:t>Clear technical communication</w:t>
      </w:r>
    </w:p>
    <w:p>
      <w:pPr>
        <w:pStyle w:val="ListBullet"/>
      </w:pPr>
      <w:r>
        <w:t>Practical, maintainable solutions</w:t>
      </w:r>
    </w:p>
    <w:p>
      <w:pPr>
        <w:pStyle w:val="ListBullet"/>
      </w:pPr>
      <w:r>
        <w:t>Remote collaboration across locations</w:t>
      </w:r>
    </w:p>
    <w:p>
      <w:r>
        <w:t>Guardrail: Do not turn this section into unsupported claims such as guaranteed results, guaranteed ROI or claims of being the best engineer.</w:t>
      </w:r>
    </w:p>
    <w:p>
      <w:pPr>
        <w:pStyle w:val="Heading1"/>
      </w:pPr>
      <w:r>
        <w:t>10. Section: Who I Work With</w:t>
      </w:r>
    </w:p>
    <w:p>
      <w:r>
        <w:t>Heading: Built for teams that need to build.</w:t>
      </w:r>
    </w:p>
    <w:p>
      <w:pPr>
        <w:pStyle w:val="ListBullet"/>
      </w:pPr>
      <w:r>
        <w:t>Founders with a product idea</w:t>
      </w:r>
    </w:p>
    <w:p>
      <w:pPr>
        <w:pStyle w:val="ListBullet"/>
      </w:pPr>
      <w:r>
        <w:t>Startups building or scaling AI products</w:t>
      </w:r>
    </w:p>
    <w:p>
      <w:pPr>
        <w:pStyle w:val="ListBullet"/>
      </w:pPr>
      <w:r>
        <w:t>SMEs looking to automate operations</w:t>
      </w:r>
    </w:p>
    <w:p>
      <w:pPr>
        <w:pStyle w:val="ListBullet"/>
      </w:pPr>
      <w:r>
        <w:t>Established businesses exploring practical AI adoption</w:t>
      </w:r>
    </w:p>
    <w:p>
      <w:pPr>
        <w:pStyle w:val="ListBullet"/>
      </w:pPr>
      <w:r>
        <w:t>Product teams that need additional engineering capacity</w:t>
      </w:r>
    </w:p>
    <w:p>
      <w:pPr>
        <w:pStyle w:val="ListBullet"/>
      </w:pPr>
      <w:r>
        <w:t>Organisations building internal tools and knowledge systems</w:t>
      </w:r>
    </w:p>
    <w:p>
      <w:r>
        <w:t>Location statement: Based in Lagos, Nigeria. Available for remote collaboration with teams across Africa and internationally.</w:t>
      </w:r>
    </w:p>
    <w:p>
      <w:pPr>
        <w:pStyle w:val="Heading1"/>
      </w:pPr>
      <w:r>
        <w:t>11. Enquiry Form</w:t>
      </w:r>
    </w:p>
    <w:p>
      <w:r>
        <w:t>Heading: Tell me what you are building.</w:t>
      </w:r>
    </w:p>
    <w:p>
      <w:r>
        <w:t>Intro: You do not need a perfect brief. Give me enough context to understand the problem and I’ll take it from there.</w:t>
      </w:r>
    </w:p>
    <w:p>
      <w:r>
        <w:t>Required fields:</w:t>
      </w:r>
    </w:p>
    <w:p>
      <w:pPr>
        <w:pStyle w:val="ListBullet"/>
      </w:pPr>
      <w:r>
        <w:t>Name</w:t>
      </w:r>
    </w:p>
    <w:p>
      <w:pPr>
        <w:pStyle w:val="ListBullet"/>
      </w:pPr>
      <w:r>
        <w:t>Email</w:t>
      </w:r>
    </w:p>
    <w:p>
      <w:pPr>
        <w:pStyle w:val="ListBullet"/>
      </w:pPr>
      <w:r>
        <w:t>What are you looking to build? [AI System / AI Product / Software Product / Automation / Not sure yet / Something else]</w:t>
      </w:r>
    </w:p>
    <w:p>
      <w:pPr>
        <w:pStyle w:val="ListBullet"/>
      </w:pPr>
      <w:r>
        <w:t>Tell me about the problem or idea</w:t>
      </w:r>
    </w:p>
    <w:p>
      <w:pPr>
        <w:pStyle w:val="ListBullet"/>
      </w:pPr>
      <w:r>
        <w:t>What would you like the system to do?</w:t>
      </w:r>
    </w:p>
    <w:p>
      <w:pPr>
        <w:pStyle w:val="ListBullet"/>
      </w:pPr>
      <w:r>
        <w:t>Company or organisation</w:t>
      </w:r>
    </w:p>
    <w:p>
      <w:r>
        <w:t>Optional fields:</w:t>
      </w:r>
    </w:p>
    <w:p>
      <w:pPr>
        <w:pStyle w:val="ListBullet"/>
      </w:pPr>
      <w:r>
        <w:t>Company website</w:t>
      </w:r>
    </w:p>
    <w:p>
      <w:pPr>
        <w:pStyle w:val="ListBullet"/>
      </w:pPr>
      <w:r>
        <w:t>Current tools or systems involved</w:t>
      </w:r>
    </w:p>
    <w:p>
      <w:pPr>
        <w:pStyle w:val="ListBullet"/>
      </w:pPr>
      <w:r>
        <w:t>Expected timeline</w:t>
      </w:r>
    </w:p>
    <w:p>
      <w:pPr>
        <w:pStyle w:val="ListBullet"/>
      </w:pPr>
      <w:r>
        <w:t>Approximate budget</w:t>
      </w:r>
    </w:p>
    <w:p>
      <w:pPr>
        <w:pStyle w:val="ListBullet"/>
      </w:pPr>
      <w:r>
        <w:t>Anything else I should know?</w:t>
      </w:r>
    </w:p>
    <w:p>
      <w:r>
        <w:t>Recommended form behaviour:</w:t>
      </w:r>
    </w:p>
    <w:p>
      <w:pPr>
        <w:pStyle w:val="ListBullet"/>
      </w:pPr>
      <w:r>
        <w:t>The form should be short enough to complete without feeling like a procurement document.</w:t>
      </w:r>
    </w:p>
    <w:p>
      <w:pPr>
        <w:pStyle w:val="ListBullet"/>
      </w:pPr>
      <w:r>
        <w:t>The selected project type should be pre-filled when the visitor arrives from an AI Solution, AI Engineering or other contextual CTA.</w:t>
      </w:r>
    </w:p>
    <w:p>
      <w:pPr>
        <w:pStyle w:val="ListBullet"/>
      </w:pPr>
      <w:r>
        <w:t>Allow users to change the project type.</w:t>
      </w:r>
    </w:p>
    <w:p>
      <w:pPr>
        <w:pStyle w:val="ListBullet"/>
      </w:pPr>
      <w:r>
        <w:t>Use clear validation and helpful error messages.</w:t>
      </w:r>
    </w:p>
    <w:p>
      <w:pPr>
        <w:pStyle w:val="ListBullet"/>
      </w:pPr>
      <w:r>
        <w:t>Do not expose unnecessary technical fields to non-technical visitors.</w:t>
      </w:r>
    </w:p>
    <w:p>
      <w:pPr>
        <w:pStyle w:val="ListBullet"/>
      </w:pPr>
      <w:r>
        <w:t>After submission, show a clear confirmation state.</w:t>
      </w:r>
    </w:p>
    <w:p>
      <w:pPr>
        <w:pStyle w:val="ListBullet"/>
      </w:pPr>
      <w:r>
        <w:t>Do not claim a guaranteed response time unless one is actually established.</w:t>
      </w:r>
    </w:p>
    <w:p>
      <w:pPr>
        <w:pStyle w:val="ListBullet"/>
      </w:pPr>
      <w:r>
        <w:t>Protect the form against spam and abuse.</w:t>
      </w:r>
    </w:p>
    <w:p>
      <w:pPr>
        <w:pStyle w:val="Heading1"/>
      </w:pPr>
      <w:r>
        <w:t>12. Enquiry Form Confirmation</w:t>
      </w:r>
    </w:p>
    <w:p>
      <w:r>
        <w:t>Heading: Thanks for reaching out.</w:t>
      </w:r>
    </w:p>
    <w:p>
      <w:r>
        <w:t>Copy: Your enquiry has been received. I’ll review the details and get back to you with the next step.</w:t>
      </w:r>
    </w:p>
    <w:p>
      <w:r>
        <w:t>CTA: Back to Projects</w:t>
      </w:r>
    </w:p>
    <w:p>
      <w:r>
        <w:t>Secondary CTA: Explore AI Solutions</w:t>
      </w:r>
    </w:p>
    <w:p>
      <w:pPr>
        <w:pStyle w:val="Heading1"/>
      </w:pPr>
      <w:r>
        <w:t>13. Alternative Contact Path</w:t>
      </w:r>
    </w:p>
    <w:p>
      <w:r>
        <w:t>Heading: Prefer to start with a direct conversation?</w:t>
      </w:r>
    </w:p>
    <w:p>
      <w:r>
        <w:t>Copy: If you already know what you need, you can get in touch directly. If you are still figuring it out, the enquiry form is usually the better starting point because it gives enough context to make the first conversation useful.</w:t>
      </w:r>
    </w:p>
    <w:p>
      <w:r>
        <w:t>Implementation note: Only display actual email, calendar or other contact methods that are configured on the site. Do not invent contact details.</w:t>
      </w:r>
    </w:p>
    <w:p>
      <w:pPr>
        <w:pStyle w:val="Heading1"/>
      </w:pPr>
      <w:r>
        <w:t>14. Relationship to Other Pages</w:t>
      </w:r>
    </w:p>
    <w:p>
      <w:pPr>
        <w:pStyle w:val="ListBullet"/>
      </w:pPr>
      <w:r>
        <w:t>AI Solutions → Work With Me: Every solution should have a relevant enquiry CTA.</w:t>
      </w:r>
    </w:p>
    <w:p>
      <w:pPr>
        <w:pStyle w:val="ListBullet"/>
      </w:pPr>
      <w:r>
        <w:t>AI Engineering → Work With Me: Technical visitors can move directly into an engineering conversation.</w:t>
      </w:r>
    </w:p>
    <w:p>
      <w:pPr>
        <w:pStyle w:val="ListBullet"/>
      </w:pPr>
      <w:r>
        <w:t>Projects → Work With Me: Proof should lead naturally to an engagement.</w:t>
      </w:r>
    </w:p>
    <w:p>
      <w:pPr>
        <w:pStyle w:val="ListBullet"/>
      </w:pPr>
      <w:r>
        <w:t>Software Engineering → Work With Me: Visitors looking for conventional software should have a clear route.</w:t>
      </w:r>
    </w:p>
    <w:p>
      <w:pPr>
        <w:pStyle w:val="ListBullet"/>
      </w:pPr>
      <w:r>
        <w:t>About → Work With Me: The personal story should end with an invitation to build together.</w:t>
      </w:r>
    </w:p>
    <w:p>
      <w:pPr>
        <w:pStyle w:val="ListBullet"/>
      </w:pPr>
      <w:r>
        <w:t>Work With Me → Projects / AI Solutions: Visitors should have easy routes back to proof and capabilities.</w:t>
      </w:r>
    </w:p>
    <w:p>
      <w:pPr>
        <w:pStyle w:val="Heading1"/>
      </w:pPr>
      <w:r>
        <w:t>15. CTA System</w:t>
      </w:r>
    </w:p>
    <w:p>
      <w:r>
        <w:t>Use context-specific CTA labels rather than one generic “Contact Me” button everywhere.</w:t>
      </w:r>
    </w:p>
    <w:p>
      <w:pPr>
        <w:pStyle w:val="ListBullet"/>
      </w:pPr>
      <w:r>
        <w:t>Build This for My Business</w:t>
      </w:r>
    </w:p>
    <w:p>
      <w:pPr>
        <w:pStyle w:val="ListBullet"/>
      </w:pPr>
      <w:r>
        <w:t>Discuss an AI System</w:t>
      </w:r>
    </w:p>
    <w:p>
      <w:pPr>
        <w:pStyle w:val="ListBullet"/>
      </w:pPr>
      <w:r>
        <w:t>Discuss an AI Product</w:t>
      </w:r>
    </w:p>
    <w:p>
      <w:pPr>
        <w:pStyle w:val="ListBullet"/>
      </w:pPr>
      <w:r>
        <w:t>Discuss a Software Product</w:t>
      </w:r>
    </w:p>
    <w:p>
      <w:pPr>
        <w:pStyle w:val="ListBullet"/>
      </w:pPr>
      <w:r>
        <w:t>Discuss an Automation</w:t>
      </w:r>
    </w:p>
    <w:p>
      <w:pPr>
        <w:pStyle w:val="ListBullet"/>
      </w:pPr>
      <w:r>
        <w:t>Talk Through My Problem</w:t>
      </w:r>
    </w:p>
    <w:p>
      <w:pPr>
        <w:pStyle w:val="ListBullet"/>
      </w:pPr>
      <w:r>
        <w:t>Start a Conversation</w:t>
      </w:r>
    </w:p>
    <w:p>
      <w:pPr>
        <w:pStyle w:val="ListBullet"/>
      </w:pPr>
      <w:r>
        <w:t>Work With Me</w:t>
      </w:r>
    </w:p>
    <w:p>
      <w:r>
        <w:t>Primary site-wide CTA: Work With Me</w:t>
      </w:r>
    </w:p>
    <w:p>
      <w:r>
        <w:t>Primary page CTA: Start a Conversation</w:t>
      </w:r>
    </w:p>
    <w:p>
      <w:pPr>
        <w:pStyle w:val="Heading1"/>
      </w:pPr>
      <w:r>
        <w:t>16. UX and Visual Direction</w:t>
      </w:r>
    </w:p>
    <w:p>
      <w:pPr>
        <w:pStyle w:val="ListBullet"/>
      </w:pPr>
      <w:r>
        <w:t>Make the page feel like a high-quality product consultation entry point, not a generic contact form.</w:t>
      </w:r>
    </w:p>
    <w:p>
      <w:pPr>
        <w:pStyle w:val="ListBullet"/>
      </w:pPr>
      <w:r>
        <w:t>Use five clear project paths with strong visual hierarchy.</w:t>
      </w:r>
    </w:p>
    <w:p>
      <w:pPr>
        <w:pStyle w:val="ListBullet"/>
      </w:pPr>
      <w:r>
        <w:t>Do not force the visitor to choose between AI System and AI Product if the distinction is unclear to them.</w:t>
      </w:r>
    </w:p>
    <w:p>
      <w:pPr>
        <w:pStyle w:val="ListBullet"/>
      </w:pPr>
      <w:r>
        <w:t>Keep the enquiry form visually simple and approachable.</w:t>
      </w:r>
    </w:p>
    <w:p>
      <w:pPr>
        <w:pStyle w:val="ListBullet"/>
      </w:pPr>
      <w:r>
        <w:t>Use subtle interaction states for cards and form fields.</w:t>
      </w:r>
    </w:p>
    <w:p>
      <w:pPr>
        <w:pStyle w:val="ListBullet"/>
      </w:pPr>
      <w:r>
        <w:t>Avoid unnecessary animation.</w:t>
      </w:r>
    </w:p>
    <w:p>
      <w:pPr>
        <w:pStyle w:val="ListBullet"/>
      </w:pPr>
      <w:r>
        <w:t>Keep the most important CTA visible without requiring excessive scrolling.</w:t>
      </w:r>
    </w:p>
    <w:p>
      <w:pPr>
        <w:pStyle w:val="ListBullet"/>
      </w:pPr>
      <w:r>
        <w:t>Use strong spacing and clear section boundaries.</w:t>
      </w:r>
    </w:p>
    <w:p>
      <w:pPr>
        <w:pStyle w:val="ListBullet"/>
      </w:pPr>
      <w:r>
        <w:t>Make the page excellent on mobile because many prospects may arrive from social media or messaging channels.</w:t>
      </w:r>
    </w:p>
    <w:p>
      <w:pPr>
        <w:pStyle w:val="Heading1"/>
      </w:pPr>
      <w:r>
        <w:t>17. SEO and Structured Content</w:t>
      </w:r>
    </w:p>
    <w:p>
      <w:pPr>
        <w:pStyle w:val="ListBullet"/>
      </w:pPr>
      <w:r>
        <w:t>Use one H1 only.</w:t>
      </w:r>
    </w:p>
    <w:p>
      <w:pPr>
        <w:pStyle w:val="ListBullet"/>
      </w:pPr>
      <w:r>
        <w:t>Use descriptive H2 headings for each engagement type.</w:t>
      </w:r>
    </w:p>
    <w:p>
      <w:pPr>
        <w:pStyle w:val="ListBullet"/>
      </w:pPr>
      <w:r>
        <w:t>Link naturally to AI Solutions, AI Engineering, Projects and Software Engineering.</w:t>
      </w:r>
    </w:p>
    <w:p>
      <w:pPr>
        <w:pStyle w:val="ListBullet"/>
      </w:pPr>
      <w:r>
        <w:t>Use FAQ structured data only if the FAQ content is actually displayed on the page.</w:t>
      </w:r>
    </w:p>
    <w:p>
      <w:pPr>
        <w:pStyle w:val="ListBullet"/>
      </w:pPr>
      <w:r>
        <w:t>Do not create keyword-stuffed copy such as repeating “AI Engineer Nigeria” throughout the page.</w:t>
      </w:r>
    </w:p>
    <w:p>
      <w:pPr>
        <w:pStyle w:val="ListBullet"/>
      </w:pPr>
      <w:r>
        <w:t>Keep the global positioning natural: Based in Lagos, Nigeria. Working globally.</w:t>
      </w:r>
    </w:p>
    <w:p>
      <w:pPr>
        <w:pStyle w:val="Heading1"/>
      </w:pPr>
      <w:r>
        <w:t>18. Recommended FAQ</w:t>
      </w:r>
    </w:p>
    <w:p>
      <w:r>
        <w:t>Question: Do I need to know exactly what I want to build before contacting you?</w:t>
      </w:r>
    </w:p>
    <w:p>
      <w:r>
        <w:t>Answer: No. You can start with the business problem, workflow or product idea. We can work out whether AI, automation, software or a combination makes sense.</w:t>
      </w:r>
    </w:p>
    <w:p>
      <w:r>
        <w:t>Question: Do you only build AI products?</w:t>
      </w:r>
    </w:p>
    <w:p>
      <w:r>
        <w:t>Answer: No. AI is a major part of my current work, but I also build software products, web applications, backend systems and cloud infrastructure.</w:t>
      </w:r>
    </w:p>
    <w:p>
      <w:r>
        <w:t>Question: Can you build a custom AI system for my business?</w:t>
      </w:r>
    </w:p>
    <w:p>
      <w:r>
        <w:t>Answer: Yes. The system can be designed around your workflow, existing tools, data and operational requirements.</w:t>
      </w:r>
    </w:p>
    <w:p>
      <w:r>
        <w:t>Question: Do you work with international teams?</w:t>
      </w:r>
    </w:p>
    <w:p>
      <w:r>
        <w:t>Answer: Yes. I’m based in Lagos, Nigeria and work through remote collaboration with teams across Africa and internationally.</w:t>
      </w:r>
    </w:p>
    <w:p>
      <w:r>
        <w:t>Question: Can you help with the technical architecture before development starts?</w:t>
      </w:r>
    </w:p>
    <w:p>
      <w:r>
        <w:t>Answer: Yes. Architecture, system design and technical discovery can be part of the engagement when the project requires it.</w:t>
      </w:r>
    </w:p>
    <w:p>
      <w:r>
        <w:t>Question: What if my idea does not actually need AI?</w:t>
      </w:r>
    </w:p>
    <w:p>
      <w:r>
        <w:t>Answer: That is worth discovering early. If conventional software or automation is a better fit, the solution should reflect that rather than adding AI unnecessarily.</w:t>
      </w:r>
    </w:p>
    <w:p>
      <w:pPr>
        <w:pStyle w:val="Heading1"/>
      </w:pPr>
      <w:r>
        <w:t>19. Claude Code Implementation Instructions</w:t>
      </w:r>
    </w:p>
    <w:p>
      <w:pPr>
        <w:pStyle w:val="ListNumber"/>
      </w:pPr>
      <w:r>
        <w:t>Inspect the existing site architecture, design system, routing and form infrastructure before implementing the page.</w:t>
      </w:r>
    </w:p>
    <w:p>
      <w:pPr>
        <w:pStyle w:val="ListNumber"/>
      </w:pPr>
      <w:r>
        <w:t>Create the Work With Me page as a reusable conversion surface rather than a one-off static contact page.</w:t>
      </w:r>
    </w:p>
    <w:p>
      <w:pPr>
        <w:pStyle w:val="ListNumber"/>
      </w:pPr>
      <w:r>
        <w:t>Support contextual preselection of project type from linked pages.</w:t>
      </w:r>
    </w:p>
    <w:p>
      <w:pPr>
        <w:pStyle w:val="ListNumber"/>
      </w:pPr>
      <w:r>
        <w:t>Preserve existing contact functionality if one already exists, improving the experience rather than creating duplicate submission systems.</w:t>
      </w:r>
    </w:p>
    <w:p>
      <w:pPr>
        <w:pStyle w:val="ListNumber"/>
      </w:pPr>
      <w:r>
        <w:t>Use the existing brand typography, spacing, colours and component patterns.</w:t>
      </w:r>
    </w:p>
    <w:p>
      <w:pPr>
        <w:pStyle w:val="ListNumber"/>
      </w:pPr>
      <w:r>
        <w:t>Make the form accessible, keyboard-friendly and responsive.</w:t>
      </w:r>
    </w:p>
    <w:p>
      <w:pPr>
        <w:pStyle w:val="ListNumber"/>
      </w:pPr>
      <w:r>
        <w:t>Implement client-side validation and server-side validation where the backend supports it.</w:t>
      </w:r>
    </w:p>
    <w:p>
      <w:pPr>
        <w:pStyle w:val="ListNumber"/>
      </w:pPr>
      <w:r>
        <w:t>Protect submissions against spam and malicious input.</w:t>
      </w:r>
    </w:p>
    <w:p>
      <w:pPr>
        <w:pStyle w:val="ListNumber"/>
      </w:pPr>
      <w:r>
        <w:t>Do not expose private email addresses or API keys in client-side code.</w:t>
      </w:r>
    </w:p>
    <w:p>
      <w:pPr>
        <w:pStyle w:val="ListNumber"/>
      </w:pPr>
      <w:r>
        <w:t>Add appropriate metadata, Open Graph information and canonical URL.</w:t>
      </w:r>
    </w:p>
    <w:p>
      <w:pPr>
        <w:pStyle w:val="ListNumber"/>
      </w:pPr>
      <w:r>
        <w:t>Track meaningful conversion events only if analytics infrastructure already exists or is explicitly part of the implementation.</w:t>
      </w:r>
    </w:p>
    <w:p>
      <w:pPr>
        <w:pStyle w:val="ListNumber"/>
      </w:pPr>
      <w:r>
        <w:t>Test all CTA routes, form states, mobile layouts and error states.</w:t>
      </w:r>
    </w:p>
    <w:p>
      <w:pPr>
        <w:pStyle w:val="ListNumber"/>
      </w:pPr>
      <w:r>
        <w:t>Do not fabricate response-time promises, availability, pricing, client logos or project outcomes.</w:t>
      </w:r>
    </w:p>
    <w:p>
      <w:pPr>
        <w:pStyle w:val="Heading1"/>
      </w:pPr>
      <w:r>
        <w:t>20. Content Guardrails</w:t>
      </w:r>
    </w:p>
    <w:p>
      <w:pPr>
        <w:pStyle w:val="ListBullet"/>
      </w:pPr>
      <w:r>
        <w:t>Use British English.</w:t>
      </w:r>
    </w:p>
    <w:p>
      <w:pPr>
        <w:pStyle w:val="ListBullet"/>
      </w:pPr>
      <w:r>
        <w:t>Never start a sentence with “And”.</w:t>
      </w:r>
    </w:p>
    <w:p>
      <w:pPr>
        <w:pStyle w:val="ListBullet"/>
      </w:pPr>
      <w:r>
        <w:t>Do not use em dashes or en dashes.</w:t>
      </w:r>
    </w:p>
    <w:p>
      <w:pPr>
        <w:pStyle w:val="ListBullet"/>
      </w:pPr>
      <w:r>
        <w:t>Keep the tone direct, calm, confident and human.</w:t>
      </w:r>
    </w:p>
    <w:p>
      <w:pPr>
        <w:pStyle w:val="ListBullet"/>
      </w:pPr>
      <w:r>
        <w:t>Do not sound desperate for work.</w:t>
      </w:r>
    </w:p>
    <w:p>
      <w:pPr>
        <w:pStyle w:val="ListBullet"/>
      </w:pPr>
      <w:r>
        <w:t>Do not make exaggerated claims about expertise or results.</w:t>
      </w:r>
    </w:p>
    <w:p>
      <w:pPr>
        <w:pStyle w:val="ListBullet"/>
      </w:pPr>
      <w:r>
        <w:t>Do not promise outcomes before understanding the project.</w:t>
      </w:r>
    </w:p>
    <w:p>
      <w:pPr>
        <w:pStyle w:val="ListBullet"/>
      </w:pPr>
      <w:r>
        <w:t>Do not imply that AI is automatically the right solution.</w:t>
      </w:r>
    </w:p>
    <w:p>
      <w:pPr>
        <w:pStyle w:val="ListBullet"/>
      </w:pPr>
      <w:r>
        <w:t>Do not make the visitor feel they need a technical background to enquire.</w:t>
      </w:r>
    </w:p>
    <w:p>
      <w:pPr>
        <w:pStyle w:val="ListBullet"/>
      </w:pPr>
      <w:r>
        <w:t>Do not overload the page with technical jargon.</w:t>
      </w:r>
    </w:p>
    <w:p>
      <w:pPr>
        <w:pStyle w:val="ListBullet"/>
      </w:pPr>
      <w:r>
        <w:t>Keep the conversion experience focused on the visitor’s problem.</w:t>
      </w:r>
    </w:p>
    <w:p>
      <w:pPr>
        <w:pStyle w:val="Heading1"/>
      </w:pPr>
      <w:r>
        <w:t>21. Final Positioning</w:t>
      </w:r>
    </w:p>
    <w:p>
      <w:r>
        <w:t>The Work With Me page should communicate that visitors can approach ERIN from either direction: with a clear technical requirement or with a business problem that needs to be translated into the right technical solution.</w:t>
      </w:r>
    </w:p>
    <w:p>
      <w:r>
        <w:t>The page should reinforce the broader website architecture:</w:t>
      </w:r>
    </w:p>
    <w:p>
      <w:pPr>
        <w:pStyle w:val="ListBullet"/>
      </w:pPr>
      <w:r>
        <w:t>About = Who ERIN is.</w:t>
      </w:r>
    </w:p>
    <w:p>
      <w:pPr>
        <w:pStyle w:val="ListBullet"/>
      </w:pPr>
      <w:r>
        <w:t>AI Solutions = What ERIN can build.</w:t>
      </w:r>
    </w:p>
    <w:p>
      <w:pPr>
        <w:pStyle w:val="ListBullet"/>
      </w:pPr>
      <w:r>
        <w:t>AI Engineering = How ERIN engineers intelligent systems.</w:t>
      </w:r>
    </w:p>
    <w:p>
      <w:pPr>
        <w:pStyle w:val="ListBullet"/>
      </w:pPr>
      <w:r>
        <w:t>Projects = Proof of what ERIN has built.</w:t>
      </w:r>
    </w:p>
    <w:p>
      <w:pPr>
        <w:pStyle w:val="ListBullet"/>
      </w:pPr>
      <w:r>
        <w:t>Software Engineering = The broader engineering foundation.</w:t>
      </w:r>
    </w:p>
    <w:p>
      <w:pPr>
        <w:pStyle w:val="ListBullet"/>
      </w:pPr>
      <w:r>
        <w:t>Work With Me = Where the visitor starts a project conversation.</w:t>
      </w:r>
    </w:p>
    <w:p>
      <w:r>
        <w:t>The final emotional takeaway should be simple: “I have a problem or idea. This is someone I can talk to about actually building it.”</w:t>
      </w:r>
    </w:p>
    <w:p>
      <w:pPr>
        <w:jc w:val="center"/>
      </w:pPr>
      <w:r>
        <w:rPr>
          <w:i/>
          <w:sz w:val="18"/>
        </w:rPr>
        <w:t>ERIN • Work With Me Page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